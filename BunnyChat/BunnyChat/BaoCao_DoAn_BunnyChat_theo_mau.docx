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6.png" ContentType="image/jpeg"/>
  <Override PartName="/word/media/image17.png" ContentType="image/jpeg"/>
  <Override PartName="/word/media/image18.png" ContentType="image/jpeg"/>
  <Override PartName="/word/media/image19.png" ContentType="image/jpeg"/>
  <Override PartName="/word/media/image20.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pPr>
        <w:spacing w:before="0" w:after="0" w:line="288" w:lineRule="auto"/>
        <w:jc w:val="center"/>
      </w:pPr>
      <w:r>
        <w:rPr>
          <w:rFonts w:ascii="Times New Roman" w:hAnsi="Times New Roman" w:cs="Times New Roman"/>
          <w:b/>
          <w:sz w:val="26"/>
        </w:rPr>
        <w:t>BỘ GIÁO DỤC VÀ ĐÀO TẠO</w:t>
      </w:r>
    </w:p>
    <w:p>
      <w:pPr>
        <w:spacing w:before="0" w:after="0" w:line="288" w:lineRule="auto"/>
        <w:jc w:val="center"/>
      </w:pPr>
      <w:r>
        <w:rPr>
          <w:rFonts w:ascii="Times New Roman" w:hAnsi="Times New Roman" w:cs="Times New Roman"/>
          <w:b/>
          <w:sz w:val="26"/>
        </w:rPr>
        <w:t>TRƯỜNG ĐẠI HỌC CÔNG NGHỆ TP. HCM</w:t>
      </w:r>
    </w:p>
    <w:p>
      <w:pPr>
        <w:spacing w:before="0" w:after="360" w:line="288" w:lineRule="auto"/>
        <w:jc w:val="center"/>
      </w:pPr>
      <w:r>
        <w:rPr>
          <w:rFonts w:ascii="Times New Roman" w:hAnsi="Times New Roman" w:cs="Times New Roman"/>
          <w:b/>
          <w:sz w:val="26"/>
        </w:rPr>
        <w:t>KHOA CÔNG NGHỆ THÔNG TIN</w:t>
      </w:r>
    </w:p>
    <w:p>
      <w:pPr>
        <w:spacing w:before="0" w:after="400" w:line="240" w:lineRule="auto"/>
        <w:jc w:val="center"/>
      </w:pPr>
      <w:r>
        <w:drawing>
          <wp:inline xmlns:a="http://schemas.openxmlformats.org/drawingml/2006/main" xmlns:pic="http://schemas.openxmlformats.org/drawingml/2006/picture">
            <wp:extent cx="1080000" cy="346465"/>
            <wp:docPr id="2027564388" name="Picture 2027564388"/>
            <wp:cNvGraphicFramePr>
              <a:graphicFrameLocks noChangeAspect="1"/>
            </wp:cNvGraphicFramePr>
            <a:graphic>
              <a:graphicData uri="http://schemas.openxmlformats.org/drawingml/2006/picture">
                <pic:pic>
                  <pic:nvPicPr>
                    <pic:cNvPr id="0" name="image1.jpg"/>
                    <pic:cNvPicPr/>
                  </pic:nvPicPr>
                  <pic:blipFill>
                    <a:blip r:embed="rId32"/>
                    <a:stretch>
                      <a:fillRect/>
                    </a:stretch>
                  </pic:blipFill>
                  <pic:spPr>
                    <a:xfrm>
                      <a:off x="0" y="0"/>
                      <a:ext cx="1080000" cy="346465"/>
                    </a:xfrm>
                    <a:prstGeom prst="rect"/>
                  </pic:spPr>
                </pic:pic>
              </a:graphicData>
            </a:graphic>
          </wp:inline>
        </w:drawing>
      </w:r>
    </w:p>
    <w:p>
      <w:pPr>
        <w:spacing w:before="0" w:after="200" w:line="288" w:lineRule="auto"/>
        <w:jc w:val="center"/>
      </w:pPr>
      <w:r>
        <w:rPr>
          <w:rFonts w:ascii="Times New Roman" w:hAnsi="Times New Roman" w:cs="Times New Roman"/>
          <w:b/>
          <w:sz w:val="40"/>
        </w:rPr>
        <w:t>BÁO CÁO ĐỒ ÁN</w:t>
      </w:r>
    </w:p>
    <w:p>
      <w:pPr>
        <w:spacing w:before="0" w:after="160" w:line="288" w:lineRule="auto"/>
        <w:jc w:val="center"/>
      </w:pPr>
      <w:r>
        <w:rPr>
          <w:rFonts w:ascii="Times New Roman" w:hAnsi="Times New Roman" w:cs="Times New Roman"/>
          <w:b/>
          <w:sz w:val="36"/>
        </w:rPr>
        <w:t>BUNNYCHAT - ỨNG DỤNG CHAT REALTIME</w:t>
      </w:r>
    </w:p>
    <w:p>
      <w:pPr>
        <w:spacing w:before="0" w:after="520" w:line="288" w:lineRule="auto"/>
        <w:jc w:val="center"/>
      </w:pPr>
      <w:r>
        <w:rPr>
          <w:rFonts w:ascii="Times New Roman" w:hAnsi="Times New Roman" w:cs="Times New Roman"/>
          <w:b/>
          <w:sz w:val="28"/>
        </w:rPr>
        <w:t>ASP.NET CORE MVC + WEB API + SIGNALR + MONGODB</w:t>
      </w:r>
    </w:p>
    <w:p>
      <w:pPr>
        <w:spacing w:before="0" w:after="60" w:line="300" w:lineRule="auto"/>
        <w:ind w:left="2948"/>
        <w:jc w:val="left"/>
      </w:pPr>
      <w:r>
        <w:rPr>
          <w:rFonts w:ascii="Times New Roman" w:hAnsi="Times New Roman" w:cs="Times New Roman"/>
          <w:b/>
          <w:sz w:val="26"/>
        </w:rPr>
        <w:t xml:space="preserve">Ngành: </w:t>
      </w:r>
      <w:r>
        <w:rPr>
          <w:rFonts w:ascii="Times New Roman" w:hAnsi="Times New Roman" w:cs="Times New Roman"/>
          <w:sz w:val="26"/>
        </w:rPr>
        <w:t>Công nghệ thông tin</w:t>
      </w:r>
    </w:p>
    <w:p>
      <w:pPr>
        <w:spacing w:before="0" w:after="60" w:line="300" w:lineRule="auto"/>
        <w:ind w:left="2948"/>
        <w:jc w:val="left"/>
      </w:pPr>
      <w:r>
        <w:rPr>
          <w:rFonts w:ascii="Times New Roman" w:hAnsi="Times New Roman" w:cs="Times New Roman"/>
          <w:b/>
          <w:sz w:val="26"/>
        </w:rPr>
        <w:t xml:space="preserve">Tên học phần: </w:t>
      </w:r>
      <w:r>
        <w:rPr>
          <w:rFonts w:ascii="Times New Roman" w:hAnsi="Times New Roman" w:cs="Times New Roman"/>
          <w:sz w:val="26"/>
        </w:rPr>
        <w:t>Lập trình Web</w:t>
      </w:r>
    </w:p>
    <w:p>
      <w:pPr>
        <w:spacing w:before="0" w:after="60" w:line="300" w:lineRule="auto"/>
        <w:ind w:left="2948"/>
        <w:jc w:val="left"/>
      </w:pPr>
      <w:r>
        <w:rPr>
          <w:rFonts w:ascii="Times New Roman" w:hAnsi="Times New Roman" w:cs="Times New Roman"/>
          <w:b/>
          <w:sz w:val="26"/>
        </w:rPr>
        <w:t xml:space="preserve">Giảng viên hướng dẫn: </w:t>
      </w:r>
      <w:r>
        <w:rPr>
          <w:rFonts w:ascii="Times New Roman" w:hAnsi="Times New Roman" w:cs="Times New Roman"/>
          <w:sz w:val="26"/>
        </w:rPr>
        <w:t>Trịnh Đồng Thạch Trúc</w:t>
      </w:r>
    </w:p>
    <w:p>
      <w:pPr>
        <w:spacing w:before="0" w:after="60" w:line="300" w:lineRule="auto"/>
        <w:ind w:left="2948"/>
        <w:jc w:val="left"/>
      </w:pPr>
      <w:r>
        <w:rPr>
          <w:rFonts w:ascii="Times New Roman" w:hAnsi="Times New Roman" w:cs="Times New Roman"/>
          <w:b/>
          <w:sz w:val="26"/>
        </w:rPr>
        <w:t xml:space="preserve">Sinh viên thực hiện: </w:t>
      </w:r>
      <w:r>
        <w:rPr>
          <w:rFonts w:ascii="Times New Roman" w:hAnsi="Times New Roman" w:cs="Times New Roman"/>
          <w:sz w:val="26"/>
        </w:rPr>
        <w:t>Trần Tăng Trường Thịnh</w:t>
      </w:r>
    </w:p>
    <w:p>
      <w:pPr>
        <w:spacing w:before="0" w:after="60" w:line="300" w:lineRule="auto"/>
        <w:ind w:left="2948"/>
        <w:jc w:val="left"/>
      </w:pPr>
      <w:r>
        <w:rPr>
          <w:rFonts w:ascii="Times New Roman" w:hAnsi="Times New Roman" w:cs="Times New Roman"/>
          <w:b/>
          <w:sz w:val="26"/>
        </w:rPr>
        <w:t xml:space="preserve">MSSV: </w:t>
      </w:r>
      <w:r>
        <w:rPr>
          <w:rFonts w:ascii="Times New Roman" w:hAnsi="Times New Roman" w:cs="Times New Roman"/>
          <w:sz w:val="26"/>
        </w:rPr>
        <w:t>2387701939</w:t>
      </w:r>
    </w:p>
    <w:p>
      <w:pPr>
        <w:spacing w:before="0" w:after="0" w:line="288" w:lineRule="auto"/>
        <w:jc w:val="center"/>
      </w:pPr>
      <w:r>
        <w:rPr>
          <w:rFonts w:ascii="Times New Roman" w:hAnsi="Times New Roman" w:cs="Times New Roman"/>
          <w:b/>
          <w:sz w:val="26"/>
        </w:rPr>
        <w:t>TP. Hồ Chí Minh, 2026</w:t>
      </w:r>
    </w:p>
    <w:p>
      <w:r>
        <w:br w:type="page"/>
      </w:r>
    </w:p>
    <w:p>
      <w:pPr>
        <w:spacing w:before="0" w:after="160" w:line="288" w:lineRule="auto"/>
        <w:jc w:val="center"/>
      </w:pPr>
      <w:r>
        <w:rPr>
          <w:rFonts w:ascii="Times New Roman" w:hAnsi="Times New Roman" w:cs="Times New Roman"/>
          <w:b/>
          <w:sz w:val="32"/>
        </w:rPr>
        <w:t>MỤC LỤC TÓM TẮT</w:t>
      </w:r>
    </w:p>
    <w:p>
      <w:pPr>
        <w:spacing w:before="0" w:after="80" w:line="360" w:lineRule="auto"/>
        <w:ind w:left="567"/>
        <w:jc w:val="left"/>
      </w:pPr>
      <w:r>
        <w:rPr>
          <w:rFonts w:ascii="Times New Roman" w:hAnsi="Times New Roman" w:cs="Times New Roman"/>
          <w:sz w:val="26"/>
        </w:rPr>
        <w:t>Chương 1. TỔNG QUAN</w:t>
      </w:r>
    </w:p>
    <w:p>
      <w:pPr>
        <w:spacing w:before="0" w:after="80" w:line="360" w:lineRule="auto"/>
        <w:ind w:left="567"/>
        <w:jc w:val="left"/>
      </w:pPr>
      <w:r>
        <w:rPr>
          <w:rFonts w:ascii="Times New Roman" w:hAnsi="Times New Roman" w:cs="Times New Roman"/>
          <w:sz w:val="26"/>
        </w:rPr>
        <w:t>Chương 2. CƠ SỞ LÝ THUYẾT VÀ CÔNG NGHỆ SỬ DỤNG</w:t>
      </w:r>
    </w:p>
    <w:p>
      <w:pPr>
        <w:spacing w:before="0" w:after="80" w:line="360" w:lineRule="auto"/>
        <w:ind w:left="567"/>
        <w:jc w:val="left"/>
      </w:pPr>
      <w:r>
        <w:rPr>
          <w:rFonts w:ascii="Times New Roman" w:hAnsi="Times New Roman" w:cs="Times New Roman"/>
          <w:sz w:val="26"/>
        </w:rPr>
        <w:t>Chương 3. KẾT QUẢ THỰC NGHIỆM</w:t>
      </w:r>
    </w:p>
    <w:p>
      <w:pPr>
        <w:spacing w:before="0" w:after="80" w:line="360" w:lineRule="auto"/>
        <w:ind w:left="567"/>
        <w:jc w:val="left"/>
      </w:pPr>
      <w:r>
        <w:rPr>
          <w:rFonts w:ascii="Times New Roman" w:hAnsi="Times New Roman" w:cs="Times New Roman"/>
          <w:sz w:val="26"/>
        </w:rPr>
        <w:t>Chương 4. KIẾN TRÚC VÀ LUỒNG XỬ LÝ HỆ THỐNG</w:t>
      </w:r>
    </w:p>
    <w:p>
      <w:pPr>
        <w:spacing w:before="0" w:after="80" w:line="360" w:lineRule="auto"/>
        <w:ind w:left="567"/>
        <w:jc w:val="left"/>
      </w:pPr>
      <w:r>
        <w:rPr>
          <w:rFonts w:ascii="Times New Roman" w:hAnsi="Times New Roman" w:cs="Times New Roman"/>
          <w:sz w:val="26"/>
        </w:rPr>
        <w:t>Chương 5. API, SIGNALR VÀ CẤU TRÚC FILE</w:t>
      </w:r>
    </w:p>
    <w:p>
      <w:pPr>
        <w:spacing w:before="0" w:after="80" w:line="360" w:lineRule="auto"/>
        <w:ind w:left="567"/>
        <w:jc w:val="left"/>
      </w:pPr>
      <w:r>
        <w:rPr>
          <w:rFonts w:ascii="Times New Roman" w:hAnsi="Times New Roman" w:cs="Times New Roman"/>
          <w:sz w:val="26"/>
        </w:rPr>
        <w:t>Chương 6. KẾT LUẬN VÀ HƯỚNG PHÁT TRIỂN</w:t>
      </w:r>
    </w:p>
    <w:p>
      <w:r>
        <w:br w:type="page"/>
      </w:r>
    </w:p>
    <w:p w14:paraId="7A0BE12A" w14:textId="2A9ED25F" w:rsidR="007B04EC" w:rsidRPr="002B0054" w:rsidRDefault="00000000" w:rsidP="001753C8">
      <w:pPr>
        <w:pStyle w:val="Heading1"/>
        <w:spacing w:line="360" w:lineRule="auto" w:before="240" w:after="160"/>
        <w:jc w:val="left"/>
        <w:rPr>
          <w:rFonts w:ascii="Times New Roman" w:hAnsi="Times New Roman" w:cs="Times New Roman"/>
          <w:b w:val="0"/>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b/>
          <w:i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Chương 1. TỔNG QUAN</w:t>
      </w:r>
      <w:r w:rsidR="00D528DE" w:rsidRPr="002B0054">
        <w:rPr>
          <w:rFonts w:ascii="Times New Roman" w:hAnsi="Times New Roman" w:cs="Times New Roman"/>
          <w:b/>
          <w:i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14:paraId="228CF25B" w14:textId="77777777" w:rsidR="003A6F33" w:rsidRPr="003A6F33" w:rsidRDefault="003A6F33" w:rsidP="001753C8">
      <w:pPr>
        <w:spacing w:line="360" w:lineRule="auto" w:before="0" w:after="120"/>
        <w:jc w:val="both"/>
        <w:rPr>
          <w:rFonts w:ascii="Times New Roman" w:hAnsi="Times New Roman" w:cs="Times New Roman"/>
          <w:b w:val="0"/>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6F33">
        <w:rPr>
          <w:rFonts w:ascii="Times New Roman" w:hAnsi="Times New Roman" w:cs="Times New Roman"/>
          <w:b w:val="0"/>
          <w:bCs w:val="0"/>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BunnyChat là ứng dụng chat realtime theo chủ đề thỏ, hỗ trợ nhắn tin nhóm, trò chuyện trực tiếp, tìm kiếm người dùng và kết bạn. Hệ thống sử dụng frontend ASP.NET MVC, backend Web API, MongoDB và SignalR để cung cấp trải nghiệm tương tác theo thời gian thực.</w:t>
      </w:r>
    </w:p>
    <w:p w14:paraId="47A7068E" w14:textId="77777777" w:rsidR="00D528DE" w:rsidRPr="00D528DE" w:rsidRDefault="00D528DE" w:rsidP="001753C8">
      <w:pPr>
        <w:spacing w:line="360" w:lineRule="auto" w:before="0" w:after="120"/>
        <w:jc w:val="both"/>
        <w:rPr>
          <w:rFonts w:ascii="Times New Roman" w:hAnsi="Times New Roman" w:cs="Times New Roman"/>
          <w:b w:val="0"/>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28DE">
        <w:rPr>
          <w:rFonts w:ascii="Times New Roman" w:hAnsi="Times New Roman" w:cs="Times New Roman"/>
          <w:b w:val="0"/>
          <w:bCs w:val="0"/>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Hệ thống được chia thành hai thành phần chính:</w:t>
      </w:r>
    </w:p>
    <w:p w14:paraId="6DB34EF9" w14:textId="77777777" w:rsidR="00D528DE" w:rsidRPr="00D528DE" w:rsidRDefault="00D528DE" w:rsidP="001753C8">
      <w:pPr>
        <w:numPr>
          <w:ilvl w:val="0"/>
          <w:numId w:val="11"/>
        </w:numPr>
        <w:spacing w:line="360" w:lineRule="auto" w:before="0" w:after="120"/>
        <w:jc w:val="both"/>
        <w:rPr>
          <w:rFonts w:ascii="Times New Roman" w:hAnsi="Times New Roman" w:cs="Times New Roman"/>
          <w:b w:val="0"/>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28DE">
        <w:rPr>
          <w:rFonts w:ascii="Times New Roman" w:hAnsi="Times New Roman" w:cs="Times New Roman"/>
          <w:b w:val="0"/>
          <w:bCs w:val="0"/>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Frontend chịu trách nhiệm hiển thị giao diện, xử lý tương tác người dùng và kết nối realtime. </w:t>
      </w:r>
    </w:p>
    <w:p w14:paraId="12E99B0C" w14:textId="77777777" w:rsidR="00D528DE" w:rsidRPr="00D528DE" w:rsidRDefault="00D528DE" w:rsidP="001753C8">
      <w:pPr>
        <w:numPr>
          <w:ilvl w:val="0"/>
          <w:numId w:val="11"/>
        </w:numPr>
        <w:spacing w:line="360" w:lineRule="auto" w:before="0" w:after="120"/>
        <w:jc w:val="both"/>
        <w:rPr>
          <w:rFonts w:ascii="Times New Roman" w:hAnsi="Times New Roman" w:cs="Times New Roman"/>
          <w:b w:val="0"/>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28DE">
        <w:rPr>
          <w:rFonts w:ascii="Times New Roman" w:hAnsi="Times New Roman" w:cs="Times New Roman"/>
          <w:b w:val="0"/>
          <w:bCs w:val="0"/>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Backend chịu trách nhiệm xác thực người dùng, xử lý API, lưu trữ dữ liệu trên MongoDB và phát các sự kiện realtime thông qua SignalR.</w:t>
      </w:r>
    </w:p>
    <w:p w14:paraId="517F4840" w14:textId="1D5F0EDB" w:rsidR="007B04EC" w:rsidRPr="002B0054" w:rsidRDefault="004C200C" w:rsidP="001753C8">
      <w:pPr>
        <w:spacing w:line="360" w:lineRule="auto" w:before="0" w:after="120"/>
        <w:jc w:val="both"/>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b w:val="0"/>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Mục tiêu: </w:t>
      </w:r>
    </w:p>
    <w:p w14:paraId="7A37E257" w14:textId="1953C9F7" w:rsidR="004C200C" w:rsidRPr="004C200C" w:rsidRDefault="004C200C" w:rsidP="001753C8">
      <w:pPr>
        <w:numPr>
          <w:ilvl w:val="0"/>
          <w:numId w:val="11"/>
        </w:numPr>
        <w:spacing w:line="360" w:lineRule="auto" w:before="0" w:after="120"/>
        <w:jc w:val="both"/>
        <w:rPr>
          <w:rFonts w:ascii="Times New Roman" w:hAnsi="Times New Roman" w:cs="Times New Roman"/>
          <w:b w:val="0"/>
          <w:bCs w:val="0"/>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200C">
        <w:rPr>
          <w:rFonts w:ascii="Times New Roman" w:hAnsi="Times New Roman" w:cs="Times New Roman"/>
          <w:b w:val="0"/>
          <w:bCs w:val="0"/>
          <w:color w:val="000000" w:themeColor="text1"/>
          <w:sz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Xây dựng giao diện chat hiện đại với chế độ Dark Mode/Light Mode cùng các hiệu ứng</w:t>
      </w:r>
      <w:r w:rsidRPr="002B0054">
        <w:rPr>
          <w:rFonts w:ascii="Times New Roman" w:hAnsi="Times New Roman" w:cs="Times New Roman"/>
          <w:b w:val="0"/>
          <w:bCs w:val="0"/>
          <w:color w:val="000000" w:themeColor="text1"/>
          <w:sz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CF326BB" w14:textId="31D9130B" w:rsidR="004C200C" w:rsidRPr="004C200C" w:rsidRDefault="004C200C" w:rsidP="001753C8">
      <w:pPr>
        <w:numPr>
          <w:ilvl w:val="0"/>
          <w:numId w:val="11"/>
        </w:numPr>
        <w:spacing w:line="360" w:lineRule="auto" w:before="0" w:after="120"/>
        <w:jc w:val="both"/>
        <w:rPr>
          <w:rFonts w:ascii="Times New Roman" w:hAnsi="Times New Roman" w:cs="Times New Roman"/>
          <w:b w:val="0"/>
          <w:bCs w:val="0"/>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200C">
        <w:rPr>
          <w:rFonts w:ascii="Times New Roman" w:hAnsi="Times New Roman" w:cs="Times New Roman"/>
          <w:b w:val="0"/>
          <w:bCs w:val="0"/>
          <w:color w:val="000000" w:themeColor="text1"/>
          <w:sz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Cho phép frontend lấy dữ liệu hội thoại, danh sách bạn bè và lời mời kết bạn trực tiếp từ backend thay vì sử dụng dữ liệu tĩnh. </w:t>
      </w:r>
    </w:p>
    <w:p w14:paraId="2721A8FB" w14:textId="6FBC5573" w:rsidR="004C200C" w:rsidRPr="004C200C" w:rsidRDefault="004C200C" w:rsidP="001753C8">
      <w:pPr>
        <w:numPr>
          <w:ilvl w:val="0"/>
          <w:numId w:val="11"/>
        </w:numPr>
        <w:spacing w:line="360" w:lineRule="auto" w:before="0" w:after="120"/>
        <w:jc w:val="both"/>
        <w:rPr>
          <w:rFonts w:ascii="Times New Roman" w:hAnsi="Times New Roman" w:cs="Times New Roman"/>
          <w:b w:val="0"/>
          <w:bCs w:val="0"/>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200C">
        <w:rPr>
          <w:rFonts w:ascii="Times New Roman" w:hAnsi="Times New Roman" w:cs="Times New Roman"/>
          <w:b w:val="0"/>
          <w:bCs w:val="0"/>
          <w:color w:val="000000" w:themeColor="text1"/>
          <w:sz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Tích hợp SignalR để cập nhật tin nhắn, hội thoại và trạng thái kết bạn theo thời gian thực. </w:t>
      </w:r>
    </w:p>
    <w:p w14:paraId="19DFAB72" w14:textId="77777777" w:rsidR="008C6148" w:rsidRPr="002B0054" w:rsidRDefault="008C6148" w:rsidP="001753C8">
      <w:pPr>
        <w:spacing w:line="360" w:lineRule="auto" w:before="0" w:after="120"/>
        <w:ind w:left="720"/>
        <w:jc w:val="both"/>
        <w:rPr>
          <w:rFonts w:ascii="Times New Roman" w:hAnsi="Times New Roman" w:cs="Times New Roman"/>
          <w:b w:val="0"/>
          <w:bCs w:val="0"/>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7845DF" w14:textId="77777777" w:rsidR="008C6148" w:rsidRPr="002B0054" w:rsidRDefault="008C6148" w:rsidP="001753C8">
      <w:pPr>
        <w:spacing w:after="120" w:line="360" w:lineRule="auto" w:before="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b/>
          <w:bCs/>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pPr>
        <w:pStyle w:val="Heading1"/>
      </w:pPr>
      <w:r>
        <w:rPr>
          <w:rFonts w:ascii="Times New Roman" w:hAnsi="Times New Roman" w:cs="Times New Roman"/>
          <w:b/>
          <w:sz w:val="32"/>
        </w:rPr>
        <w:t>Chương 2. CƠ SỞ LÝ THUYẾT VÀ CÔNG NGHỆ SỬ DỤNG</w:t>
      </w:r>
    </w:p>
    <w:p>
      <w:pPr/>
      <w:r>
        <w:rPr>
          <w:rFonts w:ascii="Times New Roman" w:hAnsi="Times New Roman" w:cs="Times New Roman"/>
          <w:sz w:val="26"/>
        </w:rPr>
        <w:t>Đồ án sử dụng ASP.NET Core MVC để render giao diện, Web API để xử lý nghiệp vụ, SignalR để truyền dữ liệu thời gian thực và MongoDB để lưu trữ người dùng, bạn bè, hội thoại, tin nhắn. Frontend dùng HTML, CSS và JavaScript thuần để gọi API, cập nhật giao diện và nhận sự kiện realtime từ server.</w:t>
      </w:r>
    </w:p>
    <w:p w14:paraId="02950B1E" w14:textId="34C0FB5F" w:rsidR="007B04EC" w:rsidRDefault="004C200C" w:rsidP="001753C8">
      <w:pPr>
        <w:pStyle w:val="Heading1"/>
        <w:spacing w:line="360" w:lineRule="auto" w:before="240" w:after="160"/>
        <w:jc w:val="left"/>
        <w:rPr>
          <w:rFonts w:ascii="Times New Roman" w:hAnsi="Times New Roman" w:cs="Times New Roman"/>
          <w:b w:val="0"/>
          <w:bCs w:val="0"/>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b/>
          <w:bCs w:val="0"/>
          <w:i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Chương 3. KẾT QUẢ THỰC NGHIỆM</w:t>
      </w:r>
      <w:r w:rsidR="00000000" w:rsidRPr="002B0054">
        <w:rPr>
          <w:rFonts w:ascii="Times New Roman" w:hAnsi="Times New Roman" w:cs="Times New Roman"/>
          <w:b/>
          <w:bCs w:val="0"/>
          <w:i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2B0054">
        <w:rPr>
          <w:rFonts w:ascii="Times New Roman" w:hAnsi="Times New Roman" w:cs="Times New Roman"/>
          <w:b/>
          <w:bCs w:val="0"/>
          <w:i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tbl>
      <w:tblPr>
        <w:tblStyle w:val="TableGrid"/>
        <w:tblW w:w="10278" w:type="dxa"/>
        <w:jc w:val="center"/>
        <w:tblLayout w:type="autofit"/>
        <w:tblLook w:val="04A0" w:firstRow="1" w:lastRow="0" w:firstColumn="1" w:lastColumn="0" w:noHBand="0" w:noVBand="1"/>
      </w:tblPr>
      <w:tblGrid>
        <w:gridCol w:w="2538"/>
        <w:gridCol w:w="7740"/>
      </w:tblGrid>
      <w:tr w:rsidR="002B0054" w:rsidRPr="002B0054" w14:paraId="6A16BA6A" w14:textId="77777777" w:rsidTr="002B0054">
        <w:tc>
          <w:tcPr>
            <w:tcW w:w="2538" w:type="dxa"/>
            <w:vAlign w:val="center"/>
            <w:shd w:fill="EDE7F6"/>
          </w:tcPr>
          <w:p w14:paraId="28A947A5" w14:textId="28A296A8" w:rsidR="002B0054" w:rsidRPr="002B0054" w:rsidRDefault="002B0054" w:rsidP="001753C8">
            <w:pPr>
              <w:spacing w:line="276" w:lineRule="auto" w:after="40"/>
              <w:jc w:val="left"/>
              <w:rPr>
                <w:sz w:val="28"/>
                <w:szCs w:val="28"/>
              </w:rPr>
            </w:pPr>
            <w:r w:rsidRPr="002B0054">
              <w:rPr>
                <w:rFonts w:ascii="Times New Roman" w:hAnsi="Times New Roman" w:cs="Times New Roman"/>
                <w:b/>
                <w:bCs/>
                <w:sz w:val="24"/>
                <w:szCs w:val="28"/>
              </w:rPr>
              <w:t>Nhóm chức năng</w:t>
            </w:r>
          </w:p>
        </w:tc>
        <w:tc>
          <w:tcPr>
            <w:tcW w:w="7740" w:type="dxa"/>
            <w:vAlign w:val="center"/>
            <w:shd w:fill="EDE7F6"/>
          </w:tcPr>
          <w:p w14:paraId="012E58F1" w14:textId="022E7617" w:rsidR="002B0054" w:rsidRPr="002B0054" w:rsidRDefault="002B0054" w:rsidP="001753C8">
            <w:pPr>
              <w:spacing w:line="276" w:lineRule="auto" w:after="40"/>
              <w:jc w:val="left"/>
              <w:rPr>
                <w:sz w:val="28"/>
                <w:szCs w:val="28"/>
              </w:rPr>
            </w:pPr>
            <w:r w:rsidRPr="002B0054">
              <w:rPr>
                <w:rFonts w:ascii="Times New Roman" w:hAnsi="Times New Roman" w:cs="Times New Roman"/>
                <w:b/>
                <w:bCs/>
                <w:sz w:val="24"/>
                <w:szCs w:val="28"/>
              </w:rPr>
              <w:t>Nội dung đã làm</w:t>
            </w:r>
          </w:p>
        </w:tc>
      </w:tr>
      <w:tr w:rsidR="002B0054" w:rsidRPr="002B0054" w14:paraId="39085569" w14:textId="77777777" w:rsidTr="002B0054">
        <w:tc>
          <w:tcPr>
            <w:tcW w:w="2538" w:type="dxa"/>
            <w:vAlign w:val="center"/>
          </w:tcPr>
          <w:p w14:paraId="04FA5C70" w14:textId="2D11259A" w:rsidR="002B0054" w:rsidRPr="002B0054" w:rsidRDefault="002B0054" w:rsidP="001753C8">
            <w:pPr>
              <w:spacing w:line="276" w:lineRule="auto" w:after="40"/>
              <w:jc w:val="left"/>
              <w:rPr>
                <w:sz w:val="28"/>
                <w:szCs w:val="28"/>
              </w:rPr>
            </w:pPr>
            <w:r w:rsidRPr="002B0054">
              <w:rPr>
                <w:rFonts w:ascii="Times New Roman" w:hAnsi="Times New Roman" w:cs="Times New Roman"/>
                <w:sz w:val="24"/>
                <w:szCs w:val="28"/>
              </w:rPr>
              <w:t>Giao diện chat</w:t>
            </w:r>
          </w:p>
        </w:tc>
        <w:tc>
          <w:tcPr>
            <w:tcW w:w="7740" w:type="dxa"/>
            <w:vAlign w:val="center"/>
          </w:tcPr>
          <w:p w14:paraId="13B8F128" w14:textId="0317910F" w:rsidR="002B0054" w:rsidRPr="002B0054" w:rsidRDefault="002B0054" w:rsidP="001753C8">
            <w:pPr>
              <w:spacing w:line="276" w:lineRule="auto" w:after="40"/>
              <w:jc w:val="left"/>
              <w:rPr>
                <w:sz w:val="28"/>
                <w:szCs w:val="28"/>
              </w:rPr>
            </w:pPr>
            <w:r w:rsidRPr="002B0054">
              <w:rPr>
                <w:rFonts w:ascii="Times New Roman" w:hAnsi="Times New Roman" w:cs="Times New Roman"/>
                <w:sz w:val="24"/>
                <w:szCs w:val="28"/>
              </w:rPr>
              <w:t>Trang /Chat có sidebar, group chat, friends, message area, input gửi tin nhắn, theme sáng/tối.</w:t>
            </w:r>
          </w:p>
        </w:tc>
      </w:tr>
      <w:tr w:rsidR="002B0054" w:rsidRPr="002B0054" w14:paraId="4557B344" w14:textId="77777777" w:rsidTr="002B0054">
        <w:tc>
          <w:tcPr>
            <w:tcW w:w="2538" w:type="dxa"/>
            <w:vAlign w:val="center"/>
          </w:tcPr>
          <w:p w14:paraId="0FC17ABC" w14:textId="27778E08" w:rsidR="002B0054" w:rsidRPr="002B0054" w:rsidRDefault="002B0054" w:rsidP="001753C8">
            <w:pPr>
              <w:spacing w:line="276" w:lineRule="auto" w:after="40"/>
              <w:jc w:val="left"/>
              <w:rPr>
                <w:sz w:val="28"/>
                <w:szCs w:val="28"/>
              </w:rPr>
            </w:pPr>
            <w:r w:rsidRPr="002B0054">
              <w:rPr>
                <w:rFonts w:ascii="Times New Roman" w:hAnsi="Times New Roman" w:cs="Times New Roman"/>
                <w:sz w:val="24"/>
                <w:szCs w:val="28"/>
              </w:rPr>
              <w:t>Tìm kiếm user</w:t>
            </w:r>
          </w:p>
        </w:tc>
        <w:tc>
          <w:tcPr>
            <w:tcW w:w="7740" w:type="dxa"/>
            <w:vAlign w:val="center"/>
          </w:tcPr>
          <w:p w14:paraId="0C8E2CC2" w14:textId="010F5027" w:rsidR="002B0054" w:rsidRPr="002B0054" w:rsidRDefault="002B0054" w:rsidP="001753C8">
            <w:pPr>
              <w:spacing w:line="276" w:lineRule="auto" w:after="40"/>
              <w:jc w:val="left"/>
              <w:rPr>
                <w:sz w:val="28"/>
                <w:szCs w:val="28"/>
              </w:rPr>
            </w:pPr>
            <w:r w:rsidRPr="002B0054">
              <w:rPr>
                <w:rFonts w:ascii="Times New Roman" w:hAnsi="Times New Roman" w:cs="Times New Roman"/>
                <w:sz w:val="24"/>
                <w:szCs w:val="28"/>
              </w:rPr>
              <w:t>Search user theo keyword, hiển thị card tên và username, bấm card để xem thông tin profile.</w:t>
            </w:r>
          </w:p>
        </w:tc>
      </w:tr>
      <w:tr w:rsidR="002B0054" w:rsidRPr="002B0054" w14:paraId="06193DA1" w14:textId="77777777" w:rsidTr="002B0054">
        <w:tc>
          <w:tcPr>
            <w:tcW w:w="2538" w:type="dxa"/>
            <w:vAlign w:val="center"/>
          </w:tcPr>
          <w:p w14:paraId="508518A9" w14:textId="01FEF89F" w:rsidR="002B0054" w:rsidRPr="002B0054" w:rsidRDefault="002B0054" w:rsidP="001753C8">
            <w:pPr>
              <w:spacing w:line="276" w:lineRule="auto" w:after="40"/>
              <w:jc w:val="left"/>
              <w:rPr>
                <w:sz w:val="28"/>
                <w:szCs w:val="28"/>
              </w:rPr>
            </w:pPr>
            <w:r w:rsidRPr="002B0054">
              <w:rPr>
                <w:rFonts w:ascii="Times New Roman" w:hAnsi="Times New Roman" w:cs="Times New Roman"/>
                <w:sz w:val="24"/>
                <w:szCs w:val="28"/>
              </w:rPr>
              <w:t>Kết bạn</w:t>
            </w:r>
          </w:p>
        </w:tc>
        <w:tc>
          <w:tcPr>
            <w:tcW w:w="7740" w:type="dxa"/>
            <w:vAlign w:val="center"/>
          </w:tcPr>
          <w:p w14:paraId="1D0FE6E2" w14:textId="6D8EE97A" w:rsidR="002B0054" w:rsidRPr="002B0054" w:rsidRDefault="002B0054" w:rsidP="001753C8">
            <w:pPr>
              <w:spacing w:line="276" w:lineRule="auto" w:after="40"/>
              <w:jc w:val="left"/>
              <w:rPr>
                <w:sz w:val="28"/>
                <w:szCs w:val="28"/>
              </w:rPr>
            </w:pPr>
            <w:r w:rsidRPr="002B0054">
              <w:rPr>
                <w:rFonts w:ascii="Times New Roman" w:hAnsi="Times New Roman" w:cs="Times New Roman"/>
                <w:sz w:val="24"/>
                <w:szCs w:val="28"/>
              </w:rPr>
              <w:t>Nút Kết bạn nằm trong card user search, có lời mời đã gửi/đã nhận, accept/decline.</w:t>
            </w:r>
          </w:p>
        </w:tc>
      </w:tr>
      <w:tr w:rsidR="002B0054" w:rsidRPr="002B0054" w14:paraId="36DC1ACD" w14:textId="77777777" w:rsidTr="002B0054">
        <w:tc>
          <w:tcPr>
            <w:tcW w:w="2538" w:type="dxa"/>
            <w:vAlign w:val="center"/>
          </w:tcPr>
          <w:p w14:paraId="115DEE95" w14:textId="14EDE77E" w:rsidR="002B0054" w:rsidRPr="002B0054" w:rsidRDefault="002B0054" w:rsidP="001753C8">
            <w:pPr>
              <w:spacing w:line="276" w:lineRule="auto" w:after="40"/>
              <w:jc w:val="left"/>
              <w:rPr>
                <w:sz w:val="28"/>
                <w:szCs w:val="28"/>
              </w:rPr>
            </w:pPr>
            <w:r w:rsidRPr="002B0054">
              <w:rPr>
                <w:rFonts w:ascii="Times New Roman" w:hAnsi="Times New Roman" w:cs="Times New Roman"/>
                <w:sz w:val="24"/>
                <w:szCs w:val="28"/>
              </w:rPr>
              <w:t>Thông báo</w:t>
            </w:r>
          </w:p>
        </w:tc>
        <w:tc>
          <w:tcPr>
            <w:tcW w:w="7740" w:type="dxa"/>
            <w:vAlign w:val="center"/>
          </w:tcPr>
          <w:p w14:paraId="5B967A3B" w14:textId="41F2952F" w:rsidR="002B0054" w:rsidRPr="002B0054" w:rsidRDefault="002B0054" w:rsidP="001753C8">
            <w:pPr>
              <w:spacing w:line="276" w:lineRule="auto" w:after="40"/>
              <w:jc w:val="left"/>
              <w:rPr>
                <w:sz w:val="28"/>
                <w:szCs w:val="28"/>
              </w:rPr>
            </w:pPr>
            <w:r w:rsidRPr="002B0054">
              <w:rPr>
                <w:rFonts w:ascii="Times New Roman" w:hAnsi="Times New Roman" w:cs="Times New Roman"/>
                <w:sz w:val="24"/>
                <w:szCs w:val="28"/>
              </w:rPr>
              <w:t>Chuông thông báo góc trái, badge đếm lời mời kết bạn mới.</w:t>
            </w:r>
          </w:p>
        </w:tc>
      </w:tr>
      <w:tr w:rsidR="002B0054" w:rsidRPr="002B0054" w14:paraId="51545BA3" w14:textId="77777777" w:rsidTr="002B0054">
        <w:trPr>
          <w:trHeight w:val="881"/>
        </w:trPr>
        <w:tc>
          <w:tcPr>
            <w:tcW w:w="2538" w:type="dxa"/>
            <w:vAlign w:val="center"/>
          </w:tcPr>
          <w:p w14:paraId="34FCFD7F" w14:textId="50FF3066" w:rsidR="002B0054" w:rsidRPr="002B0054" w:rsidRDefault="002B0054" w:rsidP="001753C8">
            <w:pPr>
              <w:spacing w:line="276" w:lineRule="auto" w:after="40"/>
              <w:jc w:val="left"/>
              <w:rPr>
                <w:sz w:val="28"/>
                <w:szCs w:val="28"/>
              </w:rPr>
            </w:pPr>
            <w:r w:rsidRPr="002B0054">
              <w:rPr>
                <w:rFonts w:ascii="Times New Roman" w:hAnsi="Times New Roman" w:cs="Times New Roman"/>
                <w:sz w:val="24"/>
                <w:szCs w:val="28"/>
              </w:rPr>
              <w:t>Realtime</w:t>
            </w:r>
          </w:p>
        </w:tc>
        <w:tc>
          <w:tcPr>
            <w:tcW w:w="7740" w:type="dxa"/>
            <w:vAlign w:val="center"/>
          </w:tcPr>
          <w:p w14:paraId="6895AE80" w14:textId="50E5C0E6" w:rsidR="002B0054" w:rsidRPr="002B0054" w:rsidRDefault="002B0054" w:rsidP="001753C8">
            <w:pPr>
              <w:spacing w:line="276" w:lineRule="auto" w:after="40"/>
              <w:jc w:val="left"/>
              <w:rPr>
                <w:sz w:val="28"/>
                <w:szCs w:val="28"/>
              </w:rPr>
            </w:pPr>
            <w:r w:rsidRPr="002B0054">
              <w:rPr>
                <w:rFonts w:ascii="Times New Roman" w:hAnsi="Times New Roman" w:cs="Times New Roman"/>
                <w:sz w:val="24"/>
                <w:szCs w:val="28"/>
              </w:rPr>
              <w:t>SignalR cho new-message, new-conversation, read-message và friend request events.</w:t>
            </w:r>
          </w:p>
        </w:tc>
      </w:tr>
      <w:tr w:rsidR="002B0054" w:rsidRPr="002B0054" w14:paraId="5FB67B33" w14:textId="77777777" w:rsidTr="002B0054">
        <w:trPr>
          <w:trHeight w:val="881"/>
        </w:trPr>
        <w:tc>
          <w:tcPr>
            <w:tcW w:w="2538" w:type="dxa"/>
            <w:vAlign w:val="center"/>
          </w:tcPr>
          <w:p w14:paraId="364E7BE7" w14:textId="27851D67" w:rsidR="002B0054" w:rsidRPr="002B0054" w:rsidRDefault="002B0054" w:rsidP="001753C8">
            <w:pPr>
              <w:spacing w:line="276" w:lineRule="auto" w:after="40"/>
              <w:jc w:val="left"/>
              <w:rPr>
                <w:rFonts w:ascii="Times New Roman" w:hAnsi="Times New Roman" w:cs="Times New Roman"/>
                <w:sz w:val="28"/>
                <w:szCs w:val="28"/>
              </w:rPr>
            </w:pPr>
            <w:r w:rsidRPr="002B0054">
              <w:rPr>
                <w:rFonts w:ascii="Times New Roman" w:hAnsi="Times New Roman" w:cs="Times New Roman"/>
                <w:sz w:val="24"/>
                <w:szCs w:val="28"/>
              </w:rPr>
              <w:t>Graph hệ thống</w:t>
            </w:r>
          </w:p>
        </w:tc>
        <w:tc>
          <w:tcPr>
            <w:tcW w:w="7740" w:type="dxa"/>
            <w:vAlign w:val="center"/>
          </w:tcPr>
          <w:p w14:paraId="7BF42182" w14:textId="343D7B0F" w:rsidR="002B0054" w:rsidRPr="002B0054" w:rsidRDefault="002B0054" w:rsidP="001753C8">
            <w:pPr>
              <w:spacing w:line="276" w:lineRule="auto" w:after="40"/>
              <w:jc w:val="left"/>
              <w:rPr>
                <w:rFonts w:ascii="Times New Roman" w:hAnsi="Times New Roman" w:cs="Times New Roman"/>
                <w:sz w:val="28"/>
                <w:szCs w:val="28"/>
              </w:rPr>
            </w:pPr>
            <w:r w:rsidRPr="002B0054">
              <w:rPr>
                <w:rFonts w:ascii="Times New Roman" w:hAnsi="Times New Roman" w:cs="Times New Roman"/>
                <w:sz w:val="24"/>
                <w:szCs w:val="28"/>
              </w:rPr>
              <w:t>File HTML graph mô tả kiến trúc, API, response, luồng logic và file map.</w:t>
            </w:r>
          </w:p>
        </w:tc>
      </w:tr>
    </w:tbl>
    <w:p w14:paraId="5582824A" w14:textId="77777777" w:rsidR="007B04EC" w:rsidRPr="002B0054" w:rsidRDefault="007B04EC" w:rsidP="001753C8">
      <w:pPr>
        <w:spacing w:line="360" w:lineRule="auto" w:before="0" w:after="12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1DDC56" w14:textId="77777777" w:rsidR="002B0054" w:rsidRDefault="002B0054" w:rsidP="001753C8">
      <w:pPr>
        <w:spacing w:after="120" w:line="360" w:lineRule="auto" w:before="0"/>
        <w:jc w:val="both"/>
        <w:rPr>
          <w:rFonts w:ascii="Times New Roman" w:eastAsiaTheme="majorEastAsia"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color w:val="000000" w:themeColor="text1"/>
          <w:sz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0ACD2C60" w14:textId="408F5E35" w:rsidR="007B04EC" w:rsidRPr="002B0054" w:rsidRDefault="00000000" w:rsidP="001753C8">
      <w:pPr>
        <w:pStyle w:val="Heading2"/>
        <w:spacing w:line="360" w:lineRule="auto" w:before="160" w:after="120"/>
        <w:jc w:val="left"/>
        <w:rPr>
          <w:rFonts w:ascii="Times New Roman" w:hAnsi="Times New Roman" w:cs="Times New Roman"/>
          <w:b w:val="0"/>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b/>
          <w:i/>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Ảnh minh họa chức năng</w:t>
      </w:r>
      <w:r w:rsidR="002B0054">
        <w:rPr>
          <w:rFonts w:ascii="Times New Roman" w:hAnsi="Times New Roman" w:cs="Times New Roman"/>
          <w:b/>
          <w:i/>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14:paraId="2385F776" w14:textId="77777777" w:rsidR="002B0054" w:rsidRPr="002B0054" w:rsidRDefault="002B0054" w:rsidP="001753C8">
      <w:pPr>
        <w:spacing w:line="360" w:lineRule="auto" w:before="0" w:after="12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Các ảnh bên dưới được chụp từ hệ thống đang chạy local và file graph chi tiết của đồ án.</w:t>
      </w:r>
    </w:p>
    <w:p w14:paraId="4089C6B9" w14:textId="617B2780" w:rsidR="007B04EC" w:rsidRPr="002B0054" w:rsidRDefault="00D528DE" w:rsidP="001753C8">
      <w:pPr>
        <w:spacing w:line="360" w:lineRule="auto" w:before="0" w:after="12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CA7385C" wp14:editId="2A26413F">
            <wp:extent cx="5120640" cy="2648946"/>
            <wp:effectExtent l="0" t="0" r="3810" b="0"/>
            <wp:docPr id="14435764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76476" name="Picture 1" descr="A screenshot of a computer&#10;&#10;AI-generated content may be incorrect."/>
                    <pic:cNvPicPr/>
                  </pic:nvPicPr>
                  <pic:blipFill>
                    <a:blip r:embed="rId8"/>
                    <a:stretch>
                      <a:fillRect/>
                    </a:stretch>
                  </pic:blipFill>
                  <pic:spPr>
                    <a:xfrm>
                      <a:off x="0" y="0"/>
                      <a:ext cx="5129218" cy="2653384"/>
                    </a:xfrm>
                    <a:prstGeom prst="rect">
                      <a:avLst/>
                    </a:prstGeom>
                  </pic:spPr>
                </pic:pic>
              </a:graphicData>
            </a:graphic>
          </wp:inline>
        </w:drawing>
      </w:r>
    </w:p>
    <w:p w14:paraId="2B2EE263" w14:textId="77777777" w:rsidR="005E1915" w:rsidRDefault="00503055" w:rsidP="001753C8">
      <w:pPr>
        <w:spacing w:line="360" w:lineRule="auto" w:before="0" w:after="160"/>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Hình 1. Trang đăng nhập</w:t>
      </w:r>
    </w:p>
    <w:p w14:paraId="60C1389E" w14:textId="557957EC" w:rsidR="00D528DE" w:rsidRDefault="00655BB6" w:rsidP="001753C8">
      <w:pPr>
        <w:spacing w:line="360" w:lineRule="auto" w:before="0" w:after="12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D528DE" w:rsidRPr="002B0054">
        <w:rPr>
          <w:rFonts w:ascii="Times New Roman" w:hAnsi="Times New Roman" w:cs="Times New Roman"/>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66D15EA" wp14:editId="6DB3B1A6">
            <wp:extent cx="5224007" cy="2701861"/>
            <wp:effectExtent l="0" t="0" r="0" b="3810"/>
            <wp:docPr id="250052075"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52075" name="Picture 1" descr="A screenshot of a video game&#10;&#10;AI-generated content may be incorrect."/>
                    <pic:cNvPicPr/>
                  </pic:nvPicPr>
                  <pic:blipFill>
                    <a:blip r:embed="rId9"/>
                    <a:stretch>
                      <a:fillRect/>
                    </a:stretch>
                  </pic:blipFill>
                  <pic:spPr>
                    <a:xfrm>
                      <a:off x="0" y="0"/>
                      <a:ext cx="5230136" cy="2705031"/>
                    </a:xfrm>
                    <a:prstGeom prst="rect">
                      <a:avLst/>
                    </a:prstGeom>
                  </pic:spPr>
                </pic:pic>
              </a:graphicData>
            </a:graphic>
          </wp:inline>
        </w:drawing>
      </w:r>
    </w:p>
    <w:p w14:paraId="10B296F1" w14:textId="6E50AF27" w:rsidR="00F47C4F" w:rsidRDefault="004E1735" w:rsidP="001753C8">
      <w:pPr>
        <w:spacing w:line="360" w:lineRule="auto" w:before="0" w:after="160"/>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Hình </w:t>
      </w:r>
      <w:r w:rsidR="0065179A">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Trang </w:t>
      </w:r>
      <w:r w:rsidR="005E1915">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đăng ký</w:t>
      </w:r>
    </w:p>
    <w:p w14:paraId="0D1681EF" w14:textId="260CC60F" w:rsidR="000579E7" w:rsidRDefault="000579E7" w:rsidP="001753C8">
      <w:pPr>
        <w:spacing w:line="360" w:lineRule="auto" w:before="0" w:after="12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79E7">
        <w:rPr>
          <w:rFonts w:ascii="Times New Roman" w:hAnsi="Times New Roman" w:cs="Times New Roman"/>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5316FB4D" wp14:editId="3B3830CA">
            <wp:extent cx="5236122" cy="3387256"/>
            <wp:effectExtent l="0" t="0" r="3175" b="3810"/>
            <wp:docPr id="811688433"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88433" name="Picture 1" descr="A screenshot of a video game&#10;&#10;AI-generated content may be incorrect."/>
                    <pic:cNvPicPr/>
                  </pic:nvPicPr>
                  <pic:blipFill>
                    <a:blip r:embed="rId10"/>
                    <a:stretch>
                      <a:fillRect/>
                    </a:stretch>
                  </pic:blipFill>
                  <pic:spPr>
                    <a:xfrm>
                      <a:off x="0" y="0"/>
                      <a:ext cx="5241071" cy="3390457"/>
                    </a:xfrm>
                    <a:prstGeom prst="rect">
                      <a:avLst/>
                    </a:prstGeom>
                  </pic:spPr>
                </pic:pic>
              </a:graphicData>
            </a:graphic>
          </wp:inline>
        </w:drawing>
      </w:r>
    </w:p>
    <w:p w14:paraId="78601C93" w14:textId="10A93D43" w:rsidR="00F47C4F" w:rsidRDefault="00F47C4F" w:rsidP="001753C8">
      <w:pPr>
        <w:spacing w:line="360" w:lineRule="auto" w:before="0" w:after="12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7C4F">
        <w:rPr>
          <w:rFonts w:ascii="Times New Roman" w:hAnsi="Times New Roman" w:cs="Times New Roman"/>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79FDE6C" wp14:editId="70D48385">
            <wp:extent cx="5298493" cy="3434963"/>
            <wp:effectExtent l="0" t="0" r="0" b="0"/>
            <wp:docPr id="402164653"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64653" name="Picture 1" descr="A screenshot of a chat&#10;&#10;AI-generated content may be incorrect."/>
                    <pic:cNvPicPr/>
                  </pic:nvPicPr>
                  <pic:blipFill>
                    <a:blip r:embed="rId11"/>
                    <a:stretch>
                      <a:fillRect/>
                    </a:stretch>
                  </pic:blipFill>
                  <pic:spPr>
                    <a:xfrm>
                      <a:off x="0" y="0"/>
                      <a:ext cx="5306046" cy="3439859"/>
                    </a:xfrm>
                    <a:prstGeom prst="rect">
                      <a:avLst/>
                    </a:prstGeom>
                  </pic:spPr>
                </pic:pic>
              </a:graphicData>
            </a:graphic>
          </wp:inline>
        </w:drawing>
      </w:r>
    </w:p>
    <w:p w14:paraId="44FF07BE" w14:textId="0E862A17" w:rsidR="000579E7" w:rsidRDefault="000579E7" w:rsidP="001753C8">
      <w:pPr>
        <w:spacing w:line="360" w:lineRule="auto" w:before="0" w:after="160"/>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Hình 3</w:t>
      </w:r>
      <w:r w:rsidR="00160D08">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&amp;4</w:t>
      </w:r>
      <w:r>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Validate ở FE khi thiếu field required</w:t>
      </w:r>
    </w:p>
    <w:p w14:paraId="6BAE7D0C" w14:textId="25B538FC" w:rsidR="00A73B3F" w:rsidRDefault="00A73B3F" w:rsidP="001753C8">
      <w:pPr>
        <w:spacing w:line="360" w:lineRule="auto" w:before="0" w:after="12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3B3F">
        <w:rPr>
          <w:rFonts w:ascii="Times New Roman" w:hAnsi="Times New Roman" w:cs="Times New Roman"/>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3457F3BD" wp14:editId="438BB4C5">
            <wp:extent cx="5363181" cy="2647784"/>
            <wp:effectExtent l="0" t="0" r="0" b="635"/>
            <wp:docPr id="12624255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25502" name="Picture 1" descr="A screenshot of a computer&#10;&#10;AI-generated content may be incorrect."/>
                    <pic:cNvPicPr/>
                  </pic:nvPicPr>
                  <pic:blipFill>
                    <a:blip r:embed="rId12"/>
                    <a:stretch>
                      <a:fillRect/>
                    </a:stretch>
                  </pic:blipFill>
                  <pic:spPr>
                    <a:xfrm>
                      <a:off x="0" y="0"/>
                      <a:ext cx="5368157" cy="2650240"/>
                    </a:xfrm>
                    <a:prstGeom prst="rect">
                      <a:avLst/>
                    </a:prstGeom>
                  </pic:spPr>
                </pic:pic>
              </a:graphicData>
            </a:graphic>
          </wp:inline>
        </w:drawing>
      </w:r>
    </w:p>
    <w:p w14:paraId="3D5A3101" w14:textId="19A6F9CB" w:rsidR="00A73B3F" w:rsidRDefault="00A73B3F" w:rsidP="001753C8">
      <w:pPr>
        <w:spacing w:line="360" w:lineRule="auto" w:before="0" w:after="12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3B3F">
        <w:rPr>
          <w:rFonts w:ascii="Times New Roman" w:hAnsi="Times New Roman" w:cs="Times New Roman"/>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5C9A156" wp14:editId="0D10960A">
            <wp:extent cx="5422790" cy="2645928"/>
            <wp:effectExtent l="0" t="0" r="6985" b="2540"/>
            <wp:docPr id="13353678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67821" name="Picture 1" descr="A screenshot of a computer&#10;&#10;AI-generated content may be incorrect."/>
                    <pic:cNvPicPr/>
                  </pic:nvPicPr>
                  <pic:blipFill>
                    <a:blip r:embed="rId13"/>
                    <a:stretch>
                      <a:fillRect/>
                    </a:stretch>
                  </pic:blipFill>
                  <pic:spPr>
                    <a:xfrm>
                      <a:off x="0" y="0"/>
                      <a:ext cx="5436998" cy="2652860"/>
                    </a:xfrm>
                    <a:prstGeom prst="rect">
                      <a:avLst/>
                    </a:prstGeom>
                  </pic:spPr>
                </pic:pic>
              </a:graphicData>
            </a:graphic>
          </wp:inline>
        </w:drawing>
      </w:r>
    </w:p>
    <w:p w14:paraId="77BFD79F" w14:textId="57573669" w:rsidR="00A73B3F" w:rsidRDefault="00A73B3F" w:rsidP="001753C8">
      <w:pPr>
        <w:spacing w:line="360" w:lineRule="auto" w:before="0" w:after="160"/>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Hình 5&amp;6. UI khi ở 2 theme Dark/ Light</w:t>
      </w:r>
    </w:p>
    <w:p w14:paraId="7A15133A" w14:textId="77777777" w:rsidR="00115957" w:rsidRDefault="00115957" w:rsidP="00115957">
      <w:pPr>
        <w:spacing w:line="360" w:lineRule="auto" w:before="0" w:after="12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20E3">
        <w:rPr>
          <w:rFonts w:ascii="Times New Roman" w:hAnsi="Times New Roman" w:cs="Times New Roman"/>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41BD3C92" wp14:editId="13C994BE">
            <wp:extent cx="2619741" cy="4363059"/>
            <wp:effectExtent l="0" t="0" r="9525" b="0"/>
            <wp:docPr id="2027564387"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64387" name="Picture 1" descr="A screenshot of a chat&#10;&#10;AI-generated content may be incorrect."/>
                    <pic:cNvPicPr/>
                  </pic:nvPicPr>
                  <pic:blipFill>
                    <a:blip r:embed="rId14"/>
                    <a:stretch>
                      <a:fillRect/>
                    </a:stretch>
                  </pic:blipFill>
                  <pic:spPr>
                    <a:xfrm>
                      <a:off x="0" y="0"/>
                      <a:ext cx="2619741" cy="4363059"/>
                    </a:xfrm>
                    <a:prstGeom prst="rect">
                      <a:avLst/>
                    </a:prstGeom>
                  </pic:spPr>
                </pic:pic>
              </a:graphicData>
            </a:graphic>
          </wp:inline>
        </w:drawing>
      </w:r>
    </w:p>
    <w:p w14:paraId="158F9E6B" w14:textId="01475ECA" w:rsidR="00115957" w:rsidRDefault="00115957" w:rsidP="00115957">
      <w:pPr>
        <w:spacing w:line="360" w:lineRule="auto" w:before="0" w:after="160"/>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Hình </w:t>
      </w:r>
      <w:r>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UI khi tìm kiếm </w:t>
      </w:r>
    </w:p>
    <w:p w14:paraId="5EAC292A" w14:textId="77777777" w:rsidR="004723D8" w:rsidRDefault="004723D8" w:rsidP="004723D8">
      <w:pPr>
        <w:spacing w:line="360" w:lineRule="auto" w:before="0" w:after="12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7202">
        <w:rPr>
          <w:rFonts w:ascii="Times New Roman" w:hAnsi="Times New Roman" w:cs="Times New Roman"/>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172560B" wp14:editId="2A5BC33B">
            <wp:extent cx="5345828" cy="2647784"/>
            <wp:effectExtent l="0" t="0" r="7620" b="635"/>
            <wp:docPr id="16346693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69367" name="Picture 1" descr="A screenshot of a computer&#10;&#10;AI-generated content may be incorrect."/>
                    <pic:cNvPicPr/>
                  </pic:nvPicPr>
                  <pic:blipFill>
                    <a:blip r:embed="rId15"/>
                    <a:stretch>
                      <a:fillRect/>
                    </a:stretch>
                  </pic:blipFill>
                  <pic:spPr>
                    <a:xfrm>
                      <a:off x="0" y="0"/>
                      <a:ext cx="5359755" cy="2654682"/>
                    </a:xfrm>
                    <a:prstGeom prst="rect">
                      <a:avLst/>
                    </a:prstGeom>
                  </pic:spPr>
                </pic:pic>
              </a:graphicData>
            </a:graphic>
          </wp:inline>
        </w:drawing>
      </w:r>
    </w:p>
    <w:p w14:paraId="25990301" w14:textId="3527CF20" w:rsidR="00115957" w:rsidRDefault="004723D8" w:rsidP="001753C8">
      <w:pPr>
        <w:spacing w:line="360" w:lineRule="auto" w:before="0" w:after="160"/>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Hình 8. Khi UI check thông tin user</w:t>
      </w:r>
    </w:p>
    <w:p w14:paraId="6D6FED0D" w14:textId="1D370BF4" w:rsidR="00D0503B" w:rsidRDefault="00D0503B" w:rsidP="001753C8">
      <w:pPr>
        <w:spacing w:line="360" w:lineRule="auto" w:before="0" w:after="12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503B">
        <w:rPr>
          <w:rFonts w:ascii="Times New Roman" w:hAnsi="Times New Roman" w:cs="Times New Roman"/>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63D26103" wp14:editId="44174765">
            <wp:extent cx="5688000" cy="6058692"/>
            <wp:effectExtent l="0" t="0" r="0" b="0"/>
            <wp:docPr id="74578354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83545" name="Picture 1" descr="A screenshot of a chat&#10;&#10;AI-generated content may be incorrect."/>
                    <pic:cNvPicPr/>
                  </pic:nvPicPr>
                  <pic:blipFill>
                    <a:blip r:embed="rId16"/>
                    <a:stretch>
                      <a:fillRect/>
                    </a:stretch>
                  </pic:blipFill>
                  <pic:spPr>
                    <a:xfrm>
                      <a:off x="0" y="0"/>
                      <a:ext cx="5688000" cy="6058692"/>
                    </a:xfrm>
                    <a:prstGeom prst="rect">
                      <a:avLst/>
                    </a:prstGeom>
                  </pic:spPr>
                </pic:pic>
              </a:graphicData>
            </a:graphic>
          </wp:inline>
        </w:drawing>
      </w:r>
    </w:p>
    <w:p w14:paraId="38E72F47" w14:textId="14ACD5DF" w:rsidR="00D0503B" w:rsidRDefault="00D0503B" w:rsidP="001753C8">
      <w:pPr>
        <w:spacing w:line="360" w:lineRule="auto" w:before="0" w:after="160"/>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Hình 9. Chức năng gửi lời mời kết bạn</w:t>
      </w:r>
    </w:p>
    <w:p w14:paraId="62906AE5" w14:textId="76347E72" w:rsidR="005562C6" w:rsidRDefault="005562C6" w:rsidP="001753C8">
      <w:pPr>
        <w:spacing w:line="360" w:lineRule="auto" w:before="0" w:after="12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62C6">
        <w:rPr>
          <w:rFonts w:ascii="Times New Roman" w:hAnsi="Times New Roman" w:cs="Times New Roman"/>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56E3DFD0" wp14:editId="40869C30">
            <wp:extent cx="5688000" cy="5856330"/>
            <wp:effectExtent l="0" t="0" r="0" b="0"/>
            <wp:docPr id="451820110"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20110" name="Picture 1" descr="A screenshot of a chat&#10;&#10;AI-generated content may be incorrect."/>
                    <pic:cNvPicPr/>
                  </pic:nvPicPr>
                  <pic:blipFill>
                    <a:blip r:embed="rId17"/>
                    <a:stretch>
                      <a:fillRect/>
                    </a:stretch>
                  </pic:blipFill>
                  <pic:spPr>
                    <a:xfrm>
                      <a:off x="0" y="0"/>
                      <a:ext cx="5688000" cy="5856330"/>
                    </a:xfrm>
                    <a:prstGeom prst="rect">
                      <a:avLst/>
                    </a:prstGeom>
                  </pic:spPr>
                </pic:pic>
              </a:graphicData>
            </a:graphic>
          </wp:inline>
        </w:drawing>
      </w:r>
    </w:p>
    <w:p w14:paraId="5C2B35F4" w14:textId="30A34BDB" w:rsidR="005562C6" w:rsidRDefault="005562C6" w:rsidP="001753C8">
      <w:pPr>
        <w:spacing w:line="360" w:lineRule="auto" w:before="0" w:after="160"/>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Hình 10. Chức năng quản lý các lời mời kết bạn đã gửi và nhận được</w:t>
      </w:r>
    </w:p>
    <w:p w14:paraId="7848BE9A" w14:textId="5A64750A" w:rsidR="00521ACC" w:rsidRDefault="00521ACC" w:rsidP="001753C8">
      <w:pPr>
        <w:spacing w:line="360" w:lineRule="auto" w:before="0" w:after="12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1ACC">
        <w:rPr>
          <w:rFonts w:ascii="Times New Roman" w:hAnsi="Times New Roman" w:cs="Times New Roman"/>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5AEAD4C7" wp14:editId="357615AA">
            <wp:extent cx="3636301" cy="3697357"/>
            <wp:effectExtent l="0" t="0" r="2540" b="0"/>
            <wp:docPr id="1143036241"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36241" name="Picture 1" descr="A screenshot of a chat&#10;&#10;AI-generated content may be incorrect."/>
                    <pic:cNvPicPr/>
                  </pic:nvPicPr>
                  <pic:blipFill>
                    <a:blip r:embed="rId18"/>
                    <a:stretch>
                      <a:fillRect/>
                    </a:stretch>
                  </pic:blipFill>
                  <pic:spPr>
                    <a:xfrm>
                      <a:off x="0" y="0"/>
                      <a:ext cx="3645837" cy="3707053"/>
                    </a:xfrm>
                    <a:prstGeom prst="rect">
                      <a:avLst/>
                    </a:prstGeom>
                  </pic:spPr>
                </pic:pic>
              </a:graphicData>
            </a:graphic>
          </wp:inline>
        </w:drawing>
      </w:r>
    </w:p>
    <w:p w14:paraId="13C585B2" w14:textId="26CC958B" w:rsidR="00521ACC" w:rsidRDefault="00521ACC" w:rsidP="001753C8">
      <w:pPr>
        <w:spacing w:line="360" w:lineRule="auto" w:before="0" w:after="12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1ACC">
        <w:rPr>
          <w:rFonts w:ascii="Times New Roman" w:hAnsi="Times New Roman" w:cs="Times New Roman"/>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191BBDB" wp14:editId="0762C7FA">
            <wp:extent cx="3649649" cy="3656456"/>
            <wp:effectExtent l="0" t="0" r="8255" b="1270"/>
            <wp:docPr id="293754406"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54406" name="Picture 1" descr="A screenshot of a chat&#10;&#10;AI-generated content may be incorrect."/>
                    <pic:cNvPicPr/>
                  </pic:nvPicPr>
                  <pic:blipFill>
                    <a:blip r:embed="rId19"/>
                    <a:stretch>
                      <a:fillRect/>
                    </a:stretch>
                  </pic:blipFill>
                  <pic:spPr>
                    <a:xfrm>
                      <a:off x="0" y="0"/>
                      <a:ext cx="3659914" cy="3666740"/>
                    </a:xfrm>
                    <a:prstGeom prst="rect">
                      <a:avLst/>
                    </a:prstGeom>
                  </pic:spPr>
                </pic:pic>
              </a:graphicData>
            </a:graphic>
          </wp:inline>
        </w:drawing>
      </w:r>
    </w:p>
    <w:p w14:paraId="0E226951" w14:textId="1BD1365F" w:rsidR="00521ACC" w:rsidRDefault="00521ACC" w:rsidP="00521ACC">
      <w:pPr>
        <w:spacing w:line="360" w:lineRule="auto" w:before="0" w:after="160"/>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Hình </w:t>
      </w:r>
      <w:r w:rsidR="004723D8">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w:t>
      </w:r>
      <w:r w:rsidR="004723D8">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UI </w:t>
      </w:r>
      <w:r>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tạo nhóm chat và validate khi thiếu field</w:t>
      </w:r>
    </w:p>
    <w:p w14:paraId="585CAAD5" w14:textId="4699609B" w:rsidR="002E790E" w:rsidRDefault="00E038B0" w:rsidP="00521ACC">
      <w:pPr>
        <w:spacing w:line="360" w:lineRule="auto" w:before="0" w:after="12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38B0">
        <w:rPr>
          <w:rFonts w:ascii="Times New Roman" w:hAnsi="Times New Roman" w:cs="Times New Roman"/>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051BF593" wp14:editId="16F3DB69">
            <wp:extent cx="5688000" cy="2857369"/>
            <wp:effectExtent l="0" t="0" r="0" b="5080"/>
            <wp:docPr id="2395079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07923" name="Picture 1" descr="A screenshot of a computer&#10;&#10;AI-generated content may be incorrect."/>
                    <pic:cNvPicPr/>
                  </pic:nvPicPr>
                  <pic:blipFill>
                    <a:blip r:embed="rId20"/>
                    <a:stretch>
                      <a:fillRect/>
                    </a:stretch>
                  </pic:blipFill>
                  <pic:spPr>
                    <a:xfrm>
                      <a:off x="0" y="0"/>
                      <a:ext cx="5688000" cy="2857369"/>
                    </a:xfrm>
                    <a:prstGeom prst="rect">
                      <a:avLst/>
                    </a:prstGeom>
                  </pic:spPr>
                </pic:pic>
              </a:graphicData>
            </a:graphic>
          </wp:inline>
        </w:drawing>
      </w:r>
    </w:p>
    <w:p w14:paraId="00C24F08" w14:textId="59D10FB9" w:rsidR="002E790E" w:rsidRDefault="002E790E" w:rsidP="00521ACC">
      <w:pPr>
        <w:spacing w:line="360" w:lineRule="auto" w:before="0" w:after="160"/>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Hình 11. UI xem thông tin nhóm chat</w:t>
      </w:r>
    </w:p>
    <w:p w14:paraId="3D31874E" w14:textId="1D2B38E6" w:rsidR="00DA6C04" w:rsidRDefault="00E038B0" w:rsidP="00521ACC">
      <w:pPr>
        <w:spacing w:line="360" w:lineRule="auto" w:before="0" w:after="12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38B0">
        <w:rPr>
          <w:rFonts w:ascii="Times New Roman" w:hAnsi="Times New Roman" w:cs="Times New Roman"/>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E32976A" wp14:editId="6E7039F6">
            <wp:extent cx="5688000" cy="2973438"/>
            <wp:effectExtent l="0" t="0" r="0" b="0"/>
            <wp:docPr id="22760634" name="Picture 1"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0634" name="Picture 1" descr="Screens screenshot of a computer&#10;&#10;AI-generated content may be incorrect."/>
                    <pic:cNvPicPr/>
                  </pic:nvPicPr>
                  <pic:blipFill>
                    <a:blip r:embed="rId21"/>
                    <a:stretch>
                      <a:fillRect/>
                    </a:stretch>
                  </pic:blipFill>
                  <pic:spPr>
                    <a:xfrm>
                      <a:off x="0" y="0"/>
                      <a:ext cx="5688000" cy="2973438"/>
                    </a:xfrm>
                    <a:prstGeom prst="rect">
                      <a:avLst/>
                    </a:prstGeom>
                  </pic:spPr>
                </pic:pic>
              </a:graphicData>
            </a:graphic>
          </wp:inline>
        </w:drawing>
      </w:r>
    </w:p>
    <w:p w14:paraId="4E4C0DC3" w14:textId="0E3DE3E9" w:rsidR="00DA6C04" w:rsidRDefault="00DA6C04" w:rsidP="00521ACC">
      <w:pPr>
        <w:spacing w:line="360" w:lineRule="auto" w:before="0" w:after="160"/>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Hình 12. Đoạn tin nhắn giữa 2 user</w:t>
      </w:r>
    </w:p>
    <w:p w14:paraId="772C2038" w14:textId="15D95783" w:rsidR="00E038B0" w:rsidRDefault="00E038B0" w:rsidP="00521ACC">
      <w:pPr>
        <w:spacing w:line="360" w:lineRule="auto" w:before="0" w:after="12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38B0">
        <w:rPr>
          <w:rFonts w:ascii="Times New Roman" w:hAnsi="Times New Roman" w:cs="Times New Roman"/>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4DFF02DF" wp14:editId="437E4A69">
            <wp:extent cx="5688000" cy="3050007"/>
            <wp:effectExtent l="0" t="0" r="0" b="0"/>
            <wp:docPr id="269855535" name="Picture 1"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55535" name="Picture 1" descr="Screens screenshot of a computer&#10;&#10;AI-generated content may be incorrect."/>
                    <pic:cNvPicPr/>
                  </pic:nvPicPr>
                  <pic:blipFill>
                    <a:blip r:embed="rId22"/>
                    <a:stretch>
                      <a:fillRect/>
                    </a:stretch>
                  </pic:blipFill>
                  <pic:spPr>
                    <a:xfrm>
                      <a:off x="0" y="0"/>
                      <a:ext cx="5688000" cy="3050007"/>
                    </a:xfrm>
                    <a:prstGeom prst="rect">
                      <a:avLst/>
                    </a:prstGeom>
                  </pic:spPr>
                </pic:pic>
              </a:graphicData>
            </a:graphic>
          </wp:inline>
        </w:drawing>
      </w:r>
    </w:p>
    <w:p w14:paraId="225A9449" w14:textId="7E1925B5" w:rsidR="00E038B0" w:rsidRDefault="00E038B0" w:rsidP="00521ACC">
      <w:pPr>
        <w:spacing w:line="360" w:lineRule="auto" w:before="0" w:after="160"/>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Hình 13. Đoạn chat nhóm</w:t>
      </w:r>
    </w:p>
    <w:p w14:paraId="50B4D6CB" w14:textId="77777777" w:rsidR="004E1735" w:rsidRPr="002B0054" w:rsidRDefault="004E1735" w:rsidP="001753C8">
      <w:pPr>
        <w:spacing w:line="360" w:lineRule="auto" w:before="0" w:after="12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7A00B9" w14:textId="77777777" w:rsidR="007B04EC" w:rsidRPr="002B0054" w:rsidRDefault="00000000" w:rsidP="001753C8">
      <w:pPr>
        <w:spacing w:line="360" w:lineRule="auto" w:before="0" w:after="12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noProof/>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4F5307F" wp14:editId="7D526860">
            <wp:extent cx="5577840" cy="3124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graph-overview.png"/>
                    <pic:cNvPicPr/>
                  </pic:nvPicPr>
                  <pic:blipFill>
                    <a:blip r:embed="rId23"/>
                    <a:stretch>
                      <a:fillRect/>
                    </a:stretch>
                  </pic:blipFill>
                  <pic:spPr>
                    <a:xfrm>
                      <a:off x="0" y="0"/>
                      <a:ext cx="5577840" cy="3124840"/>
                    </a:xfrm>
                    <a:prstGeom prst="rect">
                      <a:avLst/>
                    </a:prstGeom>
                  </pic:spPr>
                </pic:pic>
              </a:graphicData>
            </a:graphic>
          </wp:inline>
        </w:drawing>
      </w:r>
    </w:p>
    <w:p w14:paraId="21C4636B" w14:textId="2FBBC81F" w:rsidR="007B04EC" w:rsidRPr="002B0054" w:rsidRDefault="00DD7604" w:rsidP="001753C8">
      <w:pPr>
        <w:spacing w:line="360" w:lineRule="auto" w:before="0" w:after="160"/>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Hình</w:t>
      </w:r>
      <w:r w:rsidR="00000000" w:rsidRPr="002B0054">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14CE1">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w:t>
      </w:r>
      <w:r w:rsidR="00000000" w:rsidRPr="002B0054">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26074">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Tổng quan kiến trú</w:t>
      </w:r>
      <w:r w:rsidR="008539C8">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p w14:paraId="0626B569" w14:textId="03402EAF" w:rsidR="007B04EC" w:rsidRPr="002B0054" w:rsidRDefault="00000000" w:rsidP="001753C8">
      <w:pPr>
        <w:pStyle w:val="Heading1"/>
        <w:spacing w:line="360" w:lineRule="auto" w:before="240" w:after="160"/>
        <w:jc w:val="left"/>
        <w:rPr>
          <w:rFonts w:ascii="Times New Roman" w:hAnsi="Times New Roman" w:cs="Times New Roman"/>
          <w:b w:val="0"/>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b/>
          <w:i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Chương 4. KIẾN TRÚC VÀ LUỒNG XỬ LÝ HỆ THỐNG</w:t>
      </w:r>
      <w:r w:rsidR="008539C8">
        <w:rPr>
          <w:rFonts w:ascii="Times New Roman" w:hAnsi="Times New Roman" w:cs="Times New Roman"/>
          <w:b/>
          <w:i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14:paraId="3A73D55F" w14:textId="77777777" w:rsidR="000A01D6" w:rsidRPr="000A01D6" w:rsidRDefault="000A01D6" w:rsidP="001753C8">
      <w:pPr>
        <w:spacing w:line="360" w:lineRule="auto" w:before="0" w:after="12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01D6">
        <w:rPr>
          <w:rFonts w:ascii="Times New Roman" w:hAnsi="Times New Roman" w:cs="Times New Roman"/>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Kiến trúc hiện tại đi theo luồngg: View /Chat render HTML Razor, ChatAction.js điều phối UI và gọi API, Api_Fetch.js gắn token, Controller xử lý request, ChatHub đẩy event realtime, MongoDB lưu dữ liệu.</w:t>
      </w:r>
    </w:p>
    <w:p w14:paraId="160A3B73" w14:textId="53DD377C" w:rsidR="007B04EC" w:rsidRPr="002B0054" w:rsidRDefault="00000000" w:rsidP="001753C8">
      <w:pPr>
        <w:spacing w:line="360" w:lineRule="auto" w:before="0" w:after="12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ChatHub </w:t>
      </w:r>
      <w:r w:rsidR="00887EF6">
        <w:rPr>
          <w:rFonts w:ascii="Times New Roman" w:hAnsi="Times New Roman" w:cs="Times New Roman"/>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đẩy</w:t>
      </w:r>
      <w:r w:rsidRPr="002B0054">
        <w:rPr>
          <w:rFonts w:ascii="Times New Roman" w:hAnsi="Times New Roman" w:cs="Times New Roman"/>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event realtime, MongoDB </w:t>
      </w:r>
      <w:r w:rsidR="00390B77">
        <w:rPr>
          <w:rFonts w:ascii="Times New Roman" w:hAnsi="Times New Roman" w:cs="Times New Roman"/>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lưu dữ liệu.</w:t>
      </w:r>
    </w:p>
    <w:tbl>
      <w:tblPr>
        <w:tblStyle w:val="TableGrid"/>
        <w:tblW w:w="0" w:type="auto"/>
        <w:jc w:val="center"/>
        <w:tblLayout w:type="autofit"/>
        <w:tblLook w:val="04A0" w:firstRow="1" w:lastRow="0" w:firstColumn="1" w:lastColumn="0" w:noHBand="0" w:noVBand="1"/>
      </w:tblPr>
      <w:tblGrid>
        <w:gridCol w:w="2592"/>
        <w:gridCol w:w="6768"/>
      </w:tblGrid>
      <w:tr w:rsidR="00D528DE" w:rsidRPr="002B0054" w14:paraId="5DFCAC01"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EDE7F6"/>
            <w:vAlign w:val="center"/>
          </w:tcPr>
          <w:p w14:paraId="219772C0"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b/>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Frontend View</w:t>
            </w:r>
          </w:p>
        </w:tc>
        <w:tc>
          <w:tcPr>
            <w:tcW w:w="6768" w:type="dxa"/>
            <w:tcBorders>
              <w:top w:val="single" w:sz="6" w:space="0" w:color="D9E2F3"/>
              <w:left w:val="single" w:sz="6" w:space="0" w:color="D9E2F3"/>
              <w:bottom w:val="single" w:sz="6" w:space="0" w:color="D9E2F3"/>
              <w:right w:val="single" w:sz="6" w:space="0" w:color="D9E2F3"/>
            </w:tcBorders>
            <w:vAlign w:val="center"/>
            <w:shd w:fill="EDE7F6"/>
          </w:tcPr>
          <w:p w14:paraId="4A19E1EA" w14:textId="65074DD4"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b/>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Frontend/Views/Chat/Index.cshtml render layout chat, </w:t>
            </w:r>
            <w:r w:rsidR="006A08AB" w:rsidRPr="006A08AB">
              <w:rPr>
                <w:rFonts w:ascii="Times New Roman" w:hAnsi="Times New Roman" w:cs="Times New Roman"/>
                <w:b/>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chuông thông báo, modal thông tin cá nhân và modal kết bạn.</w:t>
            </w:r>
          </w:p>
        </w:tc>
      </w:tr>
      <w:tr w:rsidR="00D528DE" w:rsidRPr="002B0054" w14:paraId="4147A30A"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2F4F7"/>
            <w:vAlign w:val="center"/>
          </w:tcPr>
          <w:p w14:paraId="415F8A5D"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Frontend JS</w:t>
            </w:r>
          </w:p>
        </w:tc>
        <w:tc>
          <w:tcPr>
            <w:tcW w:w="6768" w:type="dxa"/>
            <w:tcBorders>
              <w:top w:val="single" w:sz="6" w:space="0" w:color="D9E2F3"/>
              <w:left w:val="single" w:sz="6" w:space="0" w:color="D9E2F3"/>
              <w:bottom w:val="single" w:sz="6" w:space="0" w:color="D9E2F3"/>
              <w:right w:val="single" w:sz="6" w:space="0" w:color="D9E2F3"/>
            </w:tcBorders>
            <w:vAlign w:val="center"/>
          </w:tcPr>
          <w:p w14:paraId="094BF020" w14:textId="5769824E"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Frontend/wwwroot/js/ChatAPI/ChatAction.js </w:t>
            </w:r>
            <w:r w:rsidR="006A08AB">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quản lý</w:t>
            </w: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state, render UI, </w:t>
            </w:r>
            <w:r w:rsidR="005D50D1">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gọi</w:t>
            </w: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API </w:t>
            </w:r>
            <w:r w:rsidR="005D50D1">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và lắng nghe</w:t>
            </w: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SignalR.</w:t>
            </w:r>
          </w:p>
        </w:tc>
      </w:tr>
      <w:tr w:rsidR="00D528DE" w:rsidRPr="002B0054" w14:paraId="14CF8677"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2F4F7"/>
            <w:vAlign w:val="center"/>
          </w:tcPr>
          <w:p w14:paraId="74467EF0"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Backend API</w:t>
            </w:r>
          </w:p>
        </w:tc>
        <w:tc>
          <w:tcPr>
            <w:tcW w:w="6768" w:type="dxa"/>
            <w:tcBorders>
              <w:top w:val="single" w:sz="6" w:space="0" w:color="D9E2F3"/>
              <w:left w:val="single" w:sz="6" w:space="0" w:color="D9E2F3"/>
              <w:bottom w:val="single" w:sz="6" w:space="0" w:color="D9E2F3"/>
              <w:right w:val="single" w:sz="6" w:space="0" w:color="D9E2F3"/>
            </w:tcBorders>
            <w:vAlign w:val="center"/>
          </w:tcPr>
          <w:p w14:paraId="4F80A1E4" w14:textId="27DE38C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ChatController, FriendController, UserController </w:t>
            </w:r>
            <w:r w:rsidR="00A0382B">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trả</w:t>
            </w: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response cho UI </w:t>
            </w:r>
            <w:r w:rsidR="00A0382B">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và phát</w:t>
            </w: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event realtime </w:t>
            </w:r>
            <w:r w:rsidR="00036B95">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khi cần</w:t>
            </w:r>
          </w:p>
        </w:tc>
      </w:tr>
      <w:tr w:rsidR="00D528DE" w:rsidRPr="002B0054" w14:paraId="128D68FF"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2F4F7"/>
            <w:vAlign w:val="center"/>
          </w:tcPr>
          <w:p w14:paraId="78664683"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Realtime</w:t>
            </w:r>
          </w:p>
        </w:tc>
        <w:tc>
          <w:tcPr>
            <w:tcW w:w="6768" w:type="dxa"/>
            <w:tcBorders>
              <w:top w:val="single" w:sz="6" w:space="0" w:color="D9E2F3"/>
              <w:left w:val="single" w:sz="6" w:space="0" w:color="D9E2F3"/>
              <w:bottom w:val="single" w:sz="6" w:space="0" w:color="D9E2F3"/>
              <w:right w:val="single" w:sz="6" w:space="0" w:color="D9E2F3"/>
            </w:tcBorders>
            <w:vAlign w:val="center"/>
          </w:tcPr>
          <w:p w14:paraId="06AC1424"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ChatHub quan ly group user:{id} va conversation:{id}.</w:t>
            </w:r>
          </w:p>
        </w:tc>
      </w:tr>
      <w:tr w:rsidR="00D528DE" w:rsidRPr="002B0054" w14:paraId="37C4FC09"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2F4F7"/>
            <w:vAlign w:val="center"/>
          </w:tcPr>
          <w:p w14:paraId="5601AFCA"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w:t>
            </w:r>
          </w:p>
        </w:tc>
        <w:tc>
          <w:tcPr>
            <w:tcW w:w="6768" w:type="dxa"/>
            <w:tcBorders>
              <w:top w:val="single" w:sz="6" w:space="0" w:color="D9E2F3"/>
              <w:left w:val="single" w:sz="6" w:space="0" w:color="D9E2F3"/>
              <w:bottom w:val="single" w:sz="6" w:space="0" w:color="D9E2F3"/>
              <w:right w:val="single" w:sz="6" w:space="0" w:color="D9E2F3"/>
            </w:tcBorders>
            <w:vAlign w:val="center"/>
          </w:tcPr>
          <w:p w14:paraId="19C1B838"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MongoDB luu users, friends, conversations va messages.</w:t>
            </w:r>
          </w:p>
        </w:tc>
      </w:tr>
    </w:tbl>
    <w:p w14:paraId="1B05A7E2" w14:textId="77777777" w:rsidR="007B04EC" w:rsidRPr="002B0054" w:rsidRDefault="007B04EC" w:rsidP="001753C8">
      <w:pPr>
        <w:spacing w:line="360" w:lineRule="auto" w:before="0" w:after="12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064EEF" w14:textId="77777777" w:rsidR="007B04EC" w:rsidRPr="002B0054" w:rsidRDefault="00000000" w:rsidP="001753C8">
      <w:pPr>
        <w:spacing w:line="360" w:lineRule="auto" w:before="0" w:after="12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noProof/>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5D7B2EF9" wp14:editId="59C5E949">
            <wp:extent cx="5577840" cy="3124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function-graph.png"/>
                    <pic:cNvPicPr/>
                  </pic:nvPicPr>
                  <pic:blipFill>
                    <a:blip r:embed="rId24"/>
                    <a:stretch>
                      <a:fillRect/>
                    </a:stretch>
                  </pic:blipFill>
                  <pic:spPr>
                    <a:xfrm>
                      <a:off x="0" y="0"/>
                      <a:ext cx="5577840" cy="3124840"/>
                    </a:xfrm>
                    <a:prstGeom prst="rect">
                      <a:avLst/>
                    </a:prstGeom>
                  </pic:spPr>
                </pic:pic>
              </a:graphicData>
            </a:graphic>
          </wp:inline>
        </w:drawing>
      </w:r>
    </w:p>
    <w:p w14:paraId="640F0BC0" w14:textId="53A19D06" w:rsidR="007B04EC" w:rsidRPr="002B0054" w:rsidRDefault="00000000" w:rsidP="001753C8">
      <w:pPr>
        <w:spacing w:line="360" w:lineRule="auto" w:before="0" w:after="160"/>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Hình 4. Function graph: frontend gọi API và cập nhật UI.</w:t>
      </w:r>
      <w:r w:rsidR="001B3122">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2B0054">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A95A29">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2B0054">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A95A29">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2B0054">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A95A29">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2B0054">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14:paraId="3042B84A" w14:textId="79619A20" w:rsidR="007B04EC" w:rsidRPr="002B0054" w:rsidRDefault="00000000" w:rsidP="001753C8">
      <w:pPr>
        <w:pStyle w:val="Heading2"/>
        <w:spacing w:line="360" w:lineRule="auto" w:before="160" w:after="120"/>
        <w:jc w:val="left"/>
        <w:rPr>
          <w:rFonts w:ascii="Times New Roman" w:hAnsi="Times New Roman" w:cs="Times New Roman"/>
          <w:b w:val="0"/>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b/>
          <w:i/>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 Luồng logic hoạt động</w:t>
      </w:r>
      <w:r w:rsidR="00F957CA">
        <w:rPr>
          <w:rFonts w:ascii="Times New Roman" w:hAnsi="Times New Roman" w:cs="Times New Roman"/>
          <w:b/>
          <w:i/>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14:paraId="0AA4CC2C" w14:textId="207E9C9C" w:rsidR="007B04EC" w:rsidRPr="002B0054" w:rsidRDefault="00000000" w:rsidP="001753C8">
      <w:pPr>
        <w:pStyle w:val="Heading2"/>
        <w:spacing w:line="360" w:lineRule="auto" w:before="160" w:after="120"/>
        <w:jc w:val="left"/>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b/>
          <w: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 Luồng mở trang chat</w:t>
      </w:r>
      <w:r w:rsidR="00F957CA">
        <w:rPr>
          <w:rFonts w:ascii="Times New Roman" w:hAnsi="Times New Roman" w:cs="Times New Roman"/>
          <w:b/>
          <w: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14:paraId="136906D7" w14:textId="536926D5" w:rsidR="00A5174C" w:rsidRPr="001753C8" w:rsidRDefault="00A5174C" w:rsidP="001753C8">
      <w:pPr>
        <w:pStyle w:val="ListParagraph"/>
        <w:numPr>
          <w:ilvl w:val="0"/>
          <w:numId w:val="19"/>
        </w:numPr>
        <w:spacing w:line="360" w:lineRule="auto" w:before="0" w:after="120"/>
        <w:jc w:val="both"/>
        <w:rPr>
          <w:rFonts w:ascii="Times New Roman" w:hAnsi="Times New Roman" w:cs="Times New Roman"/>
          <w:sz w:val="28"/>
          <w:szCs w:val="28"/>
        </w:rPr>
      </w:pPr>
      <w:r w:rsidRPr="001753C8">
        <w:rPr>
          <w:rFonts w:ascii="Times New Roman" w:hAnsi="Times New Roman" w:cs="Times New Roman"/>
          <w:sz w:val="26"/>
          <w:szCs w:val="28"/>
        </w:rPr>
        <w:t>Người dùng truy cập /Chat.</w:t>
      </w:r>
    </w:p>
    <w:p w14:paraId="3F381EFA" w14:textId="04038895" w:rsidR="00A5174C" w:rsidRPr="001753C8" w:rsidRDefault="00A5174C" w:rsidP="001753C8">
      <w:pPr>
        <w:pStyle w:val="ListParagraph"/>
        <w:numPr>
          <w:ilvl w:val="0"/>
          <w:numId w:val="19"/>
        </w:numPr>
        <w:spacing w:line="360" w:lineRule="auto" w:before="0" w:after="120"/>
        <w:jc w:val="both"/>
        <w:rPr>
          <w:rFonts w:ascii="Times New Roman" w:hAnsi="Times New Roman" w:cs="Times New Roman"/>
          <w:sz w:val="28"/>
          <w:szCs w:val="28"/>
        </w:rPr>
      </w:pPr>
      <w:r w:rsidRPr="001753C8">
        <w:rPr>
          <w:rFonts w:ascii="Times New Roman" w:hAnsi="Times New Roman" w:cs="Times New Roman"/>
          <w:sz w:val="26"/>
          <w:szCs w:val="28"/>
        </w:rPr>
        <w:t>Protect_Chat.js kiểm tra token. Nếu chưa đăng nhập hoặc token không hợp lệ thì redirect về trang Auth.</w:t>
      </w:r>
    </w:p>
    <w:p w14:paraId="6709317D" w14:textId="28ADC396" w:rsidR="00A5174C" w:rsidRPr="001753C8" w:rsidRDefault="00A5174C" w:rsidP="001753C8">
      <w:pPr>
        <w:pStyle w:val="ListParagraph"/>
        <w:numPr>
          <w:ilvl w:val="0"/>
          <w:numId w:val="19"/>
        </w:numPr>
        <w:spacing w:line="360" w:lineRule="auto" w:before="0" w:after="120"/>
        <w:jc w:val="both"/>
        <w:rPr>
          <w:rFonts w:ascii="Times New Roman" w:hAnsi="Times New Roman" w:cs="Times New Roman"/>
          <w:sz w:val="28"/>
          <w:szCs w:val="28"/>
        </w:rPr>
      </w:pPr>
      <w:r w:rsidRPr="001753C8">
        <w:rPr>
          <w:rFonts w:ascii="Times New Roman" w:hAnsi="Times New Roman" w:cs="Times New Roman"/>
          <w:sz w:val="26"/>
          <w:szCs w:val="28"/>
        </w:rPr>
        <w:t>loadChatData()</w:t>
      </w:r>
      <w:r w:rsidRPr="001753C8">
        <w:rPr>
          <w:rFonts w:ascii="Times New Roman" w:hAnsi="Times New Roman" w:cs="Times New Roman"/>
          <w:sz w:val="26"/>
          <w:szCs w:val="28"/>
        </w:rPr>
        <w:t xml:space="preserve"> </w:t>
      </w:r>
      <w:r w:rsidRPr="001753C8">
        <w:rPr>
          <w:rFonts w:ascii="Times New Roman" w:hAnsi="Times New Roman" w:cs="Times New Roman"/>
          <w:sz w:val="26"/>
          <w:szCs w:val="28"/>
        </w:rPr>
        <w:t>gọi /api/users/me, /api/chat, /api/friends và</w:t>
      </w:r>
      <w:r w:rsidRPr="001753C8">
        <w:rPr>
          <w:rFonts w:ascii="Times New Roman" w:hAnsi="Times New Roman" w:cs="Times New Roman"/>
          <w:sz w:val="26"/>
          <w:szCs w:val="28"/>
        </w:rPr>
        <w:t xml:space="preserve"> </w:t>
      </w:r>
      <w:r w:rsidRPr="001753C8">
        <w:rPr>
          <w:rFonts w:ascii="Times New Roman" w:hAnsi="Times New Roman" w:cs="Times New Roman"/>
          <w:sz w:val="26"/>
          <w:szCs w:val="28"/>
        </w:rPr>
        <w:t>/api/friends/requests.</w:t>
      </w:r>
    </w:p>
    <w:p w14:paraId="66BC6BFD" w14:textId="640CBF5E" w:rsidR="00A5174C" w:rsidRPr="001753C8" w:rsidRDefault="00A5174C" w:rsidP="001753C8">
      <w:pPr>
        <w:pStyle w:val="ListParagraph"/>
        <w:numPr>
          <w:ilvl w:val="0"/>
          <w:numId w:val="19"/>
        </w:numPr>
        <w:spacing w:line="360" w:lineRule="auto" w:before="0" w:after="120"/>
        <w:jc w:val="both"/>
        <w:rPr>
          <w:rFonts w:ascii="Times New Roman" w:hAnsi="Times New Roman" w:cs="Times New Roman"/>
          <w:sz w:val="28"/>
          <w:szCs w:val="28"/>
        </w:rPr>
      </w:pPr>
      <w:r w:rsidRPr="001753C8">
        <w:rPr>
          <w:rFonts w:ascii="Times New Roman" w:hAnsi="Times New Roman" w:cs="Times New Roman"/>
          <w:sz w:val="26"/>
          <w:szCs w:val="28"/>
        </w:rPr>
        <w:t>Frontend cập nhật state.currentUser, state.conversations, state.friends và state.friendRequests.</w:t>
      </w:r>
    </w:p>
    <w:p w14:paraId="6587B21C" w14:textId="58165EE6" w:rsidR="00A5174C" w:rsidRPr="001753C8" w:rsidRDefault="00A5174C" w:rsidP="001753C8">
      <w:pPr>
        <w:pStyle w:val="ListParagraph"/>
        <w:numPr>
          <w:ilvl w:val="0"/>
          <w:numId w:val="19"/>
        </w:numPr>
        <w:spacing w:line="360" w:lineRule="auto" w:before="0" w:after="120"/>
        <w:jc w:val="both"/>
        <w:rPr>
          <w:rFonts w:ascii="Times New Roman" w:hAnsi="Times New Roman" w:cs="Times New Roman"/>
          <w:sz w:val="28"/>
          <w:szCs w:val="28"/>
        </w:rPr>
      </w:pPr>
      <w:r w:rsidRPr="001753C8">
        <w:rPr>
          <w:rFonts w:ascii="Times New Roman" w:hAnsi="Times New Roman" w:cs="Times New Roman"/>
          <w:sz w:val="26"/>
          <w:szCs w:val="28"/>
        </w:rPr>
        <w:t>renderGroups(), renderFriends() và renderFriendRequestBadge() render lại sidebar và chuông thông báo.</w:t>
      </w:r>
    </w:p>
    <w:p w14:paraId="51DCD87D" w14:textId="0F55D691" w:rsidR="00A5174C" w:rsidRPr="001753C8" w:rsidRDefault="00A5174C" w:rsidP="001753C8">
      <w:pPr>
        <w:pStyle w:val="ListParagraph"/>
        <w:numPr>
          <w:ilvl w:val="0"/>
          <w:numId w:val="19"/>
        </w:numPr>
        <w:spacing w:line="360" w:lineRule="auto" w:before="0" w:after="120"/>
        <w:jc w:val="both"/>
        <w:rPr>
          <w:rFonts w:ascii="Times New Roman" w:hAnsi="Times New Roman" w:cs="Times New Roman"/>
          <w:sz w:val="28"/>
          <w:szCs w:val="28"/>
        </w:rPr>
      </w:pPr>
      <w:r w:rsidRPr="001753C8">
        <w:rPr>
          <w:rFonts w:ascii="Times New Roman" w:hAnsi="Times New Roman" w:cs="Times New Roman"/>
          <w:sz w:val="26"/>
          <w:szCs w:val="28"/>
        </w:rPr>
        <w:t>connectRealtime() mở kết nối SignalR tới /chatHub.</w:t>
      </w:r>
    </w:p>
    <w:p w14:paraId="70E47931" w14:textId="3A8872EC" w:rsidR="007B04EC" w:rsidRDefault="00000000" w:rsidP="001753C8">
      <w:pPr>
        <w:pStyle w:val="Heading2"/>
        <w:spacing w:line="360" w:lineRule="auto" w:before="160" w:after="120"/>
        <w:jc w:val="left"/>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b/>
          <w: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 Luồng gửi tin nhắn realtime</w:t>
      </w:r>
      <w:r w:rsidR="00A5174C">
        <w:rPr>
          <w:rFonts w:ascii="Times New Roman" w:hAnsi="Times New Roman" w:cs="Times New Roman"/>
          <w:b/>
          <w: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14:paraId="34ACB6CE" w14:textId="77777777" w:rsidR="001753C8" w:rsidRPr="001753C8" w:rsidRDefault="001753C8" w:rsidP="001753C8">
      <w:pPr>
        <w:numPr>
          <w:ilvl w:val="0"/>
          <w:numId w:val="18"/>
        </w:numPr>
        <w:spacing w:line="360" w:lineRule="auto" w:before="0" w:after="120"/>
        <w:jc w:val="both"/>
        <w:rPr>
          <w:rFonts w:ascii="Times New Roman" w:hAnsi="Times New Roman" w:cs="Times New Roman"/>
          <w:sz w:val="28"/>
          <w:szCs w:val="28"/>
        </w:rPr>
      </w:pPr>
      <w:r w:rsidRPr="001753C8">
        <w:rPr>
          <w:rFonts w:ascii="Times New Roman" w:hAnsi="Times New Roman" w:cs="Times New Roman"/>
          <w:sz w:val="26"/>
          <w:szCs w:val="28"/>
        </w:rPr>
        <w:t>Người dùng bấm vào cuộc trò chuyện hoặc thẻ bạn bè.</w:t>
      </w:r>
    </w:p>
    <w:p w14:paraId="60EDD9D2" w14:textId="77777777" w:rsidR="001753C8" w:rsidRPr="001753C8" w:rsidRDefault="001753C8" w:rsidP="001753C8">
      <w:pPr>
        <w:numPr>
          <w:ilvl w:val="0"/>
          <w:numId w:val="18"/>
        </w:numPr>
        <w:spacing w:line="360" w:lineRule="auto" w:before="0" w:after="120"/>
        <w:jc w:val="both"/>
        <w:rPr>
          <w:rFonts w:ascii="Times New Roman" w:hAnsi="Times New Roman" w:cs="Times New Roman"/>
          <w:sz w:val="28"/>
          <w:szCs w:val="28"/>
        </w:rPr>
      </w:pPr>
      <w:r w:rsidRPr="001753C8">
        <w:rPr>
          <w:rFonts w:ascii="Times New Roman" w:hAnsi="Times New Roman" w:cs="Times New Roman"/>
          <w:sz w:val="26"/>
          <w:szCs w:val="28"/>
        </w:rPr>
        <w:t>selectConversation() gọi GET /api/chat/{conversationId}/messages để lấy lịch sử tin nhắn.</w:t>
      </w:r>
    </w:p>
    <w:p w14:paraId="1FCA3717" w14:textId="77777777" w:rsidR="001753C8" w:rsidRPr="001753C8" w:rsidRDefault="001753C8" w:rsidP="001753C8">
      <w:pPr>
        <w:numPr>
          <w:ilvl w:val="0"/>
          <w:numId w:val="18"/>
        </w:numPr>
        <w:spacing w:line="360" w:lineRule="auto" w:before="0" w:after="120"/>
        <w:jc w:val="both"/>
        <w:rPr>
          <w:rFonts w:ascii="Times New Roman" w:hAnsi="Times New Roman" w:cs="Times New Roman"/>
          <w:sz w:val="28"/>
          <w:szCs w:val="28"/>
        </w:rPr>
      </w:pPr>
      <w:r w:rsidRPr="001753C8">
        <w:rPr>
          <w:rFonts w:ascii="Times New Roman" w:hAnsi="Times New Roman" w:cs="Times New Roman"/>
          <w:sz w:val="26"/>
          <w:szCs w:val="28"/>
        </w:rPr>
        <w:t>joinConversation() đưa client vào SignalR group conversation:{id}.</w:t>
      </w:r>
    </w:p>
    <w:p w14:paraId="2BB0331E" w14:textId="77777777" w:rsidR="001753C8" w:rsidRPr="001753C8" w:rsidRDefault="001753C8" w:rsidP="001753C8">
      <w:pPr>
        <w:numPr>
          <w:ilvl w:val="0"/>
          <w:numId w:val="18"/>
        </w:numPr>
        <w:spacing w:line="360" w:lineRule="auto" w:before="0" w:after="120"/>
        <w:jc w:val="both"/>
        <w:rPr>
          <w:rFonts w:ascii="Times New Roman" w:hAnsi="Times New Roman" w:cs="Times New Roman"/>
          <w:sz w:val="28"/>
          <w:szCs w:val="28"/>
        </w:rPr>
      </w:pPr>
      <w:r w:rsidRPr="001753C8">
        <w:rPr>
          <w:rFonts w:ascii="Times New Roman" w:hAnsi="Times New Roman" w:cs="Times New Roman"/>
          <w:sz w:val="26"/>
          <w:szCs w:val="28"/>
        </w:rPr>
        <w:t>Khi gửi tin nhắn, form gọi POST /api/chat/{id}/messages.</w:t>
      </w:r>
    </w:p>
    <w:p w14:paraId="21A5BD7F" w14:textId="77777777" w:rsidR="001753C8" w:rsidRPr="001753C8" w:rsidRDefault="001753C8" w:rsidP="001753C8">
      <w:pPr>
        <w:numPr>
          <w:ilvl w:val="0"/>
          <w:numId w:val="18"/>
        </w:numPr>
        <w:spacing w:line="360" w:lineRule="auto" w:before="0" w:after="120"/>
        <w:jc w:val="both"/>
        <w:rPr>
          <w:rFonts w:ascii="Times New Roman" w:hAnsi="Times New Roman" w:cs="Times New Roman"/>
          <w:sz w:val="28"/>
          <w:szCs w:val="28"/>
        </w:rPr>
      </w:pPr>
      <w:r w:rsidRPr="001753C8">
        <w:rPr>
          <w:rFonts w:ascii="Times New Roman" w:hAnsi="Times New Roman" w:cs="Times New Roman"/>
          <w:sz w:val="26"/>
          <w:szCs w:val="28"/>
        </w:rPr>
        <w:t>ChatController.SendMessage() lưu message, cập nhật last message và unread count.</w:t>
      </w:r>
    </w:p>
    <w:p w14:paraId="6E63826E" w14:textId="77777777" w:rsidR="001753C8" w:rsidRPr="001753C8" w:rsidRDefault="001753C8" w:rsidP="001753C8">
      <w:pPr>
        <w:numPr>
          <w:ilvl w:val="0"/>
          <w:numId w:val="18"/>
        </w:numPr>
        <w:spacing w:line="360" w:lineRule="auto" w:before="0" w:after="120"/>
        <w:jc w:val="both"/>
        <w:rPr>
          <w:rFonts w:ascii="Times New Roman" w:hAnsi="Times New Roman" w:cs="Times New Roman"/>
          <w:sz w:val="28"/>
          <w:szCs w:val="28"/>
        </w:rPr>
      </w:pPr>
      <w:r w:rsidRPr="001753C8">
        <w:rPr>
          <w:rFonts w:ascii="Times New Roman" w:hAnsi="Times New Roman" w:cs="Times New Roman"/>
          <w:sz w:val="26"/>
          <w:szCs w:val="28"/>
        </w:rPr>
        <w:t>Server phát event new-message cho group conversation; client nhận event và appendRealtimeMessage() thêm bubble tin nhắn mới.</w:t>
      </w:r>
    </w:p>
    <w:p w14:paraId="7E6B2E7A" w14:textId="77777777" w:rsidR="001753C8" w:rsidRPr="001753C8" w:rsidRDefault="001753C8" w:rsidP="001753C8">
      <w:pPr>
        <w:spacing w:line="360" w:lineRule="auto" w:before="0" w:after="120"/>
        <w:jc w:val="both"/>
      </w:pPr>
    </w:p>
    <w:p w14:paraId="7CB0D366" w14:textId="6A0C963F" w:rsidR="007B04EC" w:rsidRPr="002B0054" w:rsidRDefault="00000000" w:rsidP="001753C8">
      <w:pPr>
        <w:pStyle w:val="Heading2"/>
        <w:spacing w:line="360" w:lineRule="auto" w:before="160" w:after="120"/>
        <w:jc w:val="left"/>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b/>
          <w: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4.4. Luồng kết bạn</w:t>
      </w:r>
      <w:r w:rsidR="001753C8">
        <w:rPr>
          <w:rFonts w:ascii="Times New Roman" w:hAnsi="Times New Roman" w:cs="Times New Roman"/>
          <w:b/>
          <w: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14:paraId="7A908B68" w14:textId="77777777" w:rsidR="00395F66" w:rsidRPr="00395F66" w:rsidRDefault="00395F66" w:rsidP="00395F66">
      <w:pPr>
        <w:numPr>
          <w:ilvl w:val="0"/>
          <w:numId w:val="21"/>
        </w:numPr>
        <w:spacing w:line="360" w:lineRule="auto" w:before="0" w:after="12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5F66">
        <w:rPr>
          <w:rFonts w:ascii="Times New Roman" w:hAnsi="Times New Roman" w:cs="Times New Roman"/>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Người dùng nhập từ khóa vào ô tìm kiếm.</w:t>
      </w:r>
    </w:p>
    <w:p w14:paraId="164112E3" w14:textId="77777777" w:rsidR="00395F66" w:rsidRPr="00395F66" w:rsidRDefault="00395F66" w:rsidP="00395F66">
      <w:pPr>
        <w:numPr>
          <w:ilvl w:val="0"/>
          <w:numId w:val="21"/>
        </w:numPr>
        <w:spacing w:line="360" w:lineRule="auto" w:before="0" w:after="12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5F66">
        <w:rPr>
          <w:rFonts w:ascii="Times New Roman" w:hAnsi="Times New Roman" w:cs="Times New Roman"/>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searchUsers() gọi API GET /api/users/search?q=keyword.</w:t>
      </w:r>
    </w:p>
    <w:p w14:paraId="597E5CEA" w14:textId="77777777" w:rsidR="00395F66" w:rsidRPr="00395F66" w:rsidRDefault="00395F66" w:rsidP="00395F66">
      <w:pPr>
        <w:numPr>
          <w:ilvl w:val="0"/>
          <w:numId w:val="21"/>
        </w:numPr>
        <w:spacing w:line="360" w:lineRule="auto" w:before="0" w:after="12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5F66">
        <w:rPr>
          <w:rFonts w:ascii="Times New Roman" w:hAnsi="Times New Roman" w:cs="Times New Roman"/>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createConversationCard(type='search') render thẻ người dùng với tên, username và nút </w:t>
      </w:r>
      <w:r w:rsidRPr="00395F66">
        <w:rPr>
          <w:rFonts w:ascii="Times New Roman" w:hAnsi="Times New Roman" w:cs="Times New Roman"/>
          <w:b/>
          <w:bCs/>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Kết bạn</w:t>
      </w:r>
      <w:r w:rsidRPr="00395F66">
        <w:rPr>
          <w:rFonts w:ascii="Times New Roman" w:hAnsi="Times New Roman" w:cs="Times New Roman"/>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FBF5DAA" w14:textId="77777777" w:rsidR="00395F66" w:rsidRPr="00395F66" w:rsidRDefault="00395F66" w:rsidP="00395F66">
      <w:pPr>
        <w:numPr>
          <w:ilvl w:val="0"/>
          <w:numId w:val="21"/>
        </w:numPr>
        <w:spacing w:line="360" w:lineRule="auto" w:before="0" w:after="12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5F66">
        <w:rPr>
          <w:rFonts w:ascii="Times New Roman" w:hAnsi="Times New Roman" w:cs="Times New Roman"/>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sendFriendRequestFromCard() gọi API POST /api/friends/requests.</w:t>
      </w:r>
    </w:p>
    <w:p w14:paraId="4B7928BC" w14:textId="77777777" w:rsidR="00395F66" w:rsidRPr="00395F66" w:rsidRDefault="00395F66" w:rsidP="00395F66">
      <w:pPr>
        <w:numPr>
          <w:ilvl w:val="0"/>
          <w:numId w:val="21"/>
        </w:numPr>
        <w:spacing w:line="360" w:lineRule="auto" w:before="0" w:after="12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5F66">
        <w:rPr>
          <w:rFonts w:ascii="Times New Roman" w:hAnsi="Times New Roman" w:cs="Times New Roman"/>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FriendController.SendFriendRequest() tạo lời mời kết bạn với trạng thái </w:t>
      </w:r>
      <w:r w:rsidRPr="00395F66">
        <w:rPr>
          <w:rFonts w:ascii="Times New Roman" w:hAnsi="Times New Roman" w:cs="Times New Roman"/>
          <w:b/>
          <w:bCs/>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Pending</w:t>
      </w:r>
      <w:r w:rsidRPr="00395F66">
        <w:rPr>
          <w:rFonts w:ascii="Times New Roman" w:hAnsi="Times New Roman" w:cs="Times New Roman"/>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trong MongoDB.</w:t>
      </w:r>
    </w:p>
    <w:p w14:paraId="021C964F" w14:textId="77777777" w:rsidR="00395F66" w:rsidRPr="00395F66" w:rsidRDefault="00395F66" w:rsidP="00395F66">
      <w:pPr>
        <w:numPr>
          <w:ilvl w:val="0"/>
          <w:numId w:val="21"/>
        </w:numPr>
        <w:spacing w:line="360" w:lineRule="auto" w:before="0" w:after="12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5F66">
        <w:rPr>
          <w:rFonts w:ascii="Times New Roman" w:hAnsi="Times New Roman" w:cs="Times New Roman"/>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phát sự kiện friend-request-created tới SignalR group của người nhận.</w:t>
      </w:r>
    </w:p>
    <w:p w14:paraId="1DBEF84B" w14:textId="77777777" w:rsidR="00395F66" w:rsidRPr="00395F66" w:rsidRDefault="00395F66" w:rsidP="00395F66">
      <w:pPr>
        <w:numPr>
          <w:ilvl w:val="0"/>
          <w:numId w:val="21"/>
        </w:numPr>
        <w:spacing w:line="360" w:lineRule="auto" w:before="0" w:after="12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5F66">
        <w:rPr>
          <w:rFonts w:ascii="Times New Roman" w:hAnsi="Times New Roman" w:cs="Times New Roman"/>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Frontend nhận sự kiện và cập nhật badge thông báo, đồng thời hiển thị lời mời kết bạn mới theo thời gian thực.</w:t>
      </w:r>
    </w:p>
    <w:p w14:paraId="19A1BE0C" w14:textId="77777777" w:rsidR="007B04EC" w:rsidRPr="002B0054" w:rsidRDefault="00000000" w:rsidP="001753C8">
      <w:pPr>
        <w:spacing w:line="360" w:lineRule="auto" w:before="0" w:after="12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noProof/>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89385C4" wp14:editId="6E7F676C">
            <wp:extent cx="5577840" cy="3124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signalr-events.png"/>
                    <pic:cNvPicPr/>
                  </pic:nvPicPr>
                  <pic:blipFill>
                    <a:blip r:embed="rId25"/>
                    <a:stretch>
                      <a:fillRect/>
                    </a:stretch>
                  </pic:blipFill>
                  <pic:spPr>
                    <a:xfrm>
                      <a:off x="0" y="0"/>
                      <a:ext cx="5577840" cy="3124840"/>
                    </a:xfrm>
                    <a:prstGeom prst="rect">
                      <a:avLst/>
                    </a:prstGeom>
                  </pic:spPr>
                </pic:pic>
              </a:graphicData>
            </a:graphic>
          </wp:inline>
        </w:drawing>
      </w:r>
    </w:p>
    <w:p w14:paraId="6D048F46" w14:textId="51F92288" w:rsidR="007B04EC" w:rsidRPr="002B0054" w:rsidRDefault="00000000" w:rsidP="001753C8">
      <w:pPr>
        <w:spacing w:line="360" w:lineRule="auto" w:before="0" w:after="160"/>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Hình 15. Bảng SignalR events của hệ thống.</w:t>
      </w:r>
      <w:r w:rsidR="00114CE1">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A374CE">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2B0054">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A374CE">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2B0054">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A374CE">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2B0054">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14:paraId="62F9641E" w14:textId="77777777" w:rsidR="007B04EC" w:rsidRPr="002B0054" w:rsidRDefault="00000000" w:rsidP="001753C8">
      <w:pPr>
        <w:spacing w:line="360" w:lineRule="auto" w:before="0" w:after="12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1482BE20" w14:textId="7F3A46D1" w:rsidR="007B04EC" w:rsidRPr="002B0054" w:rsidRDefault="00000000" w:rsidP="001753C8">
      <w:pPr>
        <w:pStyle w:val="Heading1"/>
        <w:spacing w:line="360" w:lineRule="auto" w:before="240" w:after="160"/>
        <w:jc w:val="left"/>
        <w:rPr>
          <w:rFonts w:ascii="Times New Roman" w:hAnsi="Times New Roman" w:cs="Times New Roman"/>
          <w:b w:val="0"/>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b/>
          <w:i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Chương 5. API, SIGNALR VÀ CẤU TRÚC FILE</w:t>
      </w:r>
      <w:r w:rsidR="00B71BD7">
        <w:rPr>
          <w:rFonts w:ascii="Times New Roman" w:hAnsi="Times New Roman" w:cs="Times New Roman"/>
          <w:b/>
          <w:i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2B0054">
        <w:rPr>
          <w:rFonts w:ascii="Times New Roman" w:hAnsi="Times New Roman" w:cs="Times New Roman"/>
          <w:b/>
          <w:i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B71BD7">
        <w:rPr>
          <w:rFonts w:ascii="Times New Roman" w:hAnsi="Times New Roman" w:cs="Times New Roman"/>
          <w:b/>
          <w:i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14:paraId="784769EE" w14:textId="79BBCA3D" w:rsidR="00B71BD7" w:rsidRPr="00B71BD7" w:rsidRDefault="00B71BD7" w:rsidP="00B71BD7">
      <w:pPr>
        <w:spacing w:line="360" w:lineRule="auto" w:before="0" w:after="12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71BD7">
        <w:rPr>
          <w:rFonts w:ascii="Times New Roman" w:hAnsi="Times New Roman" w:cs="Times New Roman"/>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API trả về theo hướng frontend có thể render trực tiếp. </w:t>
      </w:r>
    </w:p>
    <w:p w14:paraId="6BC8ACE6" w14:textId="77777777" w:rsidR="007B04EC" w:rsidRPr="002B0054" w:rsidRDefault="00000000" w:rsidP="001753C8">
      <w:pPr>
        <w:spacing w:line="360" w:lineRule="auto" w:before="0" w:after="12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noProof/>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8AF956B" wp14:editId="7303F505">
            <wp:extent cx="5577840" cy="31248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pi-map.png"/>
                    <pic:cNvPicPr/>
                  </pic:nvPicPr>
                  <pic:blipFill>
                    <a:blip r:embed="rId26"/>
                    <a:stretch>
                      <a:fillRect/>
                    </a:stretch>
                  </pic:blipFill>
                  <pic:spPr>
                    <a:xfrm>
                      <a:off x="0" y="0"/>
                      <a:ext cx="5577840" cy="3124840"/>
                    </a:xfrm>
                    <a:prstGeom prst="rect">
                      <a:avLst/>
                    </a:prstGeom>
                  </pic:spPr>
                </pic:pic>
              </a:graphicData>
            </a:graphic>
          </wp:inline>
        </w:drawing>
      </w:r>
    </w:p>
    <w:p w14:paraId="0C9DF269" w14:textId="5DAE8A01" w:rsidR="007B04EC" w:rsidRPr="002B0054" w:rsidRDefault="00B71BD7" w:rsidP="001753C8">
      <w:pPr>
        <w:spacing w:line="360" w:lineRule="auto" w:before="0" w:after="160"/>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Hình</w:t>
      </w:r>
      <w:r w:rsidR="00000000" w:rsidRPr="002B0054">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14CE1">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000000" w:rsidRPr="002B0054">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API map: endpoint, controller </w:t>
      </w:r>
      <w:r>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và các hàm ở </w:t>
      </w:r>
      <w:r w:rsidR="00000000" w:rsidRPr="002B0054">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frontend </w:t>
      </w:r>
      <w:r>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gọi</w:t>
      </w:r>
      <w:r w:rsidR="00000000" w:rsidRPr="002B0054">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2696D8E" w14:textId="77777777" w:rsidR="007B04EC" w:rsidRPr="002B0054" w:rsidRDefault="00000000" w:rsidP="001753C8">
      <w:pPr>
        <w:spacing w:line="360" w:lineRule="auto" w:before="0" w:after="12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noProof/>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9DBC822" wp14:editId="7F99C259">
            <wp:extent cx="5577840" cy="3124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response-map.png"/>
                    <pic:cNvPicPr/>
                  </pic:nvPicPr>
                  <pic:blipFill>
                    <a:blip r:embed="rId27"/>
                    <a:stretch>
                      <a:fillRect/>
                    </a:stretch>
                  </pic:blipFill>
                  <pic:spPr>
                    <a:xfrm>
                      <a:off x="0" y="0"/>
                      <a:ext cx="5577840" cy="3124840"/>
                    </a:xfrm>
                    <a:prstGeom prst="rect">
                      <a:avLst/>
                    </a:prstGeom>
                  </pic:spPr>
                </pic:pic>
              </a:graphicData>
            </a:graphic>
          </wp:inline>
        </w:drawing>
      </w:r>
    </w:p>
    <w:p w14:paraId="419C9808" w14:textId="0BF136F6" w:rsidR="007B04EC" w:rsidRPr="002B0054" w:rsidRDefault="00B71BD7" w:rsidP="001753C8">
      <w:pPr>
        <w:spacing w:line="360" w:lineRule="auto" w:before="0" w:after="160"/>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Hình</w:t>
      </w:r>
      <w:r w:rsidR="00000000" w:rsidRPr="002B0054">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14CE1">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000000" w:rsidRPr="002B0054">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Các</w:t>
      </w:r>
      <w:r w:rsidR="00000000" w:rsidRPr="002B0054">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response object quan </w:t>
      </w:r>
      <w:r>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trọng</w:t>
      </w:r>
      <w:r w:rsidR="00000000" w:rsidRPr="002B0054">
        <w:rPr>
          <w:rFonts w:ascii="Times New Roman" w:hAnsi="Times New Roman" w:cs="Times New Roman"/>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F8154A2" w14:textId="0B90D91B" w:rsidR="007B04EC" w:rsidRPr="002B0054" w:rsidRDefault="0086168F" w:rsidP="001753C8">
      <w:pPr>
        <w:spacing w:line="360" w:lineRule="auto" w:before="0" w:after="160"/>
        <w:jc w:val="center"/>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b w:val="0"/>
          <w:i/>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Bảng API tóm tắt</w:t>
      </w:r>
    </w:p>
    <w:tbl>
      <w:tblPr>
        <w:tblStyle w:val="TableGrid"/>
        <w:tblW w:w="8970" w:type="dxa"/>
        <w:jc w:val="center"/>
        <w:tblLayout w:type="autofit"/>
        <w:tblLook w:val="04A0" w:firstRow="1" w:lastRow="0" w:firstColumn="1" w:lastColumn="0" w:noHBand="0" w:noVBand="1"/>
      </w:tblPr>
      <w:tblGrid>
        <w:gridCol w:w="3120"/>
        <w:gridCol w:w="5850"/>
      </w:tblGrid>
      <w:tr w:rsidR="008126ED" w:rsidRPr="002B0054" w14:paraId="4818A1DC" w14:textId="77777777" w:rsidTr="008126ED">
        <w:trPr>
          <w:jc w:val="center"/>
        </w:trPr>
        <w:tc>
          <w:tcPr>
            <w:tcW w:w="3120" w:type="dxa"/>
            <w:tcBorders>
              <w:top w:val="single" w:sz="6" w:space="0" w:color="D9E2F3"/>
              <w:left w:val="single" w:sz="6" w:space="0" w:color="D9E2F3"/>
              <w:bottom w:val="single" w:sz="6" w:space="0" w:color="D9E2F3"/>
              <w:right w:val="single" w:sz="6" w:space="0" w:color="D9E2F3"/>
            </w:tcBorders>
            <w:shd w:val="clear" w:color="auto" w:fill="EDE7F6"/>
            <w:vAlign w:val="center"/>
          </w:tcPr>
          <w:p w14:paraId="0F9889A5" w14:textId="77777777" w:rsidR="008126ED" w:rsidRPr="008126ED" w:rsidRDefault="008126ED" w:rsidP="001753C8">
            <w:pPr>
              <w:spacing w:line="276" w:lineRule="auto" w:after="40"/>
              <w:jc w:val="left"/>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6ED">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Endpoint</w:t>
            </w:r>
          </w:p>
        </w:tc>
        <w:tc>
          <w:tcPr>
            <w:tcW w:w="5850" w:type="dxa"/>
            <w:tcBorders>
              <w:top w:val="single" w:sz="6" w:space="0" w:color="D9E2F3"/>
              <w:left w:val="single" w:sz="6" w:space="0" w:color="D9E2F3"/>
              <w:bottom w:val="single" w:sz="6" w:space="0" w:color="D9E2F3"/>
              <w:right w:val="single" w:sz="6" w:space="0" w:color="D9E2F3"/>
            </w:tcBorders>
            <w:shd w:val="clear" w:color="auto" w:fill="EDE7F6"/>
            <w:vAlign w:val="center"/>
          </w:tcPr>
          <w:p w14:paraId="1A083652" w14:textId="77777777" w:rsidR="008126ED" w:rsidRPr="008126ED" w:rsidRDefault="008126ED" w:rsidP="001753C8">
            <w:pPr>
              <w:spacing w:line="276" w:lineRule="auto" w:after="40"/>
              <w:jc w:val="left"/>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6ED">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Chuc nang</w:t>
            </w:r>
          </w:p>
        </w:tc>
      </w:tr>
      <w:tr w:rsidR="008126ED" w:rsidRPr="002B0054" w14:paraId="1103EFF7" w14:textId="77777777" w:rsidTr="008126ED">
        <w:trPr>
          <w:jc w:val="center"/>
        </w:trPr>
        <w:tc>
          <w:tcPr>
            <w:tcW w:w="3120" w:type="dxa"/>
            <w:tcBorders>
              <w:top w:val="single" w:sz="6" w:space="0" w:color="D9E2F3"/>
              <w:left w:val="single" w:sz="6" w:space="0" w:color="D9E2F3"/>
              <w:bottom w:val="single" w:sz="6" w:space="0" w:color="D9E2F3"/>
              <w:right w:val="single" w:sz="6" w:space="0" w:color="D9E2F3"/>
            </w:tcBorders>
            <w:shd w:val="clear" w:color="auto" w:fill="E8EEF5"/>
            <w:vAlign w:val="center"/>
          </w:tcPr>
          <w:p w14:paraId="78CEA297" w14:textId="640E98E5" w:rsidR="008126ED" w:rsidRPr="008126ED" w:rsidRDefault="008126ED" w:rsidP="001753C8">
            <w:pPr>
              <w:spacing w:line="276" w:lineRule="auto" w:after="40"/>
              <w:jc w:val="left"/>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6ED">
              <w:rPr>
                <w:rFonts w:ascii="Times New Roman" w:hAnsi="Times New Roman" w:cs="Times New Roman"/>
                <w:color w:val="000000" w:themeColor="text1"/>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w:t>
            </w:r>
          </w:p>
        </w:tc>
        <w:tc>
          <w:tcPr>
            <w:tcW w:w="5850" w:type="dxa"/>
            <w:tcBorders>
              <w:top w:val="single" w:sz="6" w:space="0" w:color="D9E2F3"/>
              <w:left w:val="single" w:sz="6" w:space="0" w:color="D9E2F3"/>
              <w:bottom w:val="single" w:sz="6" w:space="0" w:color="D9E2F3"/>
              <w:right w:val="single" w:sz="6" w:space="0" w:color="D9E2F3"/>
            </w:tcBorders>
            <w:shd w:val="clear" w:color="auto" w:fill="E8EEF5"/>
            <w:vAlign w:val="center"/>
          </w:tcPr>
          <w:p w14:paraId="076A3871" w14:textId="77777777" w:rsidR="008126ED" w:rsidRPr="008126ED" w:rsidRDefault="008126ED" w:rsidP="001753C8">
            <w:pPr>
              <w:spacing w:line="276" w:lineRule="auto" w:after="40"/>
              <w:jc w:val="left"/>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8126ED" w:rsidRPr="002B0054" w14:paraId="14B0558F" w14:textId="77777777" w:rsidTr="008126ED">
        <w:trPr>
          <w:jc w:val="center"/>
        </w:trPr>
        <w:tc>
          <w:tcPr>
            <w:tcW w:w="3120" w:type="dxa"/>
            <w:tcBorders>
              <w:top w:val="single" w:sz="6" w:space="0" w:color="D9E2F3"/>
              <w:left w:val="single" w:sz="6" w:space="0" w:color="D9E2F3"/>
              <w:bottom w:val="single" w:sz="6" w:space="0" w:color="D9E2F3"/>
              <w:right w:val="single" w:sz="6" w:space="0" w:color="D9E2F3"/>
            </w:tcBorders>
            <w:vAlign w:val="center"/>
          </w:tcPr>
          <w:p w14:paraId="740645FE" w14:textId="77777777" w:rsidR="008126ED" w:rsidRPr="008126ED" w:rsidRDefault="008126ED" w:rsidP="001753C8">
            <w:pPr>
              <w:spacing w:line="276" w:lineRule="auto" w:after="40"/>
              <w:jc w:val="left"/>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6E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 /api/users/me</w:t>
            </w:r>
          </w:p>
        </w:tc>
        <w:tc>
          <w:tcPr>
            <w:tcW w:w="5850" w:type="dxa"/>
            <w:tcBorders>
              <w:top w:val="single" w:sz="6" w:space="0" w:color="D9E2F3"/>
              <w:left w:val="single" w:sz="6" w:space="0" w:color="D9E2F3"/>
              <w:bottom w:val="single" w:sz="6" w:space="0" w:color="D9E2F3"/>
              <w:right w:val="single" w:sz="6" w:space="0" w:color="D9E2F3"/>
            </w:tcBorders>
            <w:vAlign w:val="center"/>
          </w:tcPr>
          <w:p w14:paraId="433CF5D9" w14:textId="0E1A43AB" w:rsidR="008126ED" w:rsidRPr="008126ED" w:rsidRDefault="008126ED" w:rsidP="001753C8">
            <w:pPr>
              <w:spacing w:line="276" w:lineRule="auto" w:after="40"/>
              <w:jc w:val="left"/>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6E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Lấy user đang đăng nhập</w:t>
            </w:r>
          </w:p>
        </w:tc>
      </w:tr>
      <w:tr w:rsidR="008126ED" w:rsidRPr="002B0054" w14:paraId="677F0B4E" w14:textId="77777777" w:rsidTr="008126ED">
        <w:trPr>
          <w:jc w:val="center"/>
        </w:trPr>
        <w:tc>
          <w:tcPr>
            <w:tcW w:w="3120" w:type="dxa"/>
            <w:tcBorders>
              <w:top w:val="single" w:sz="6" w:space="0" w:color="D9E2F3"/>
              <w:left w:val="single" w:sz="6" w:space="0" w:color="D9E2F3"/>
              <w:bottom w:val="single" w:sz="6" w:space="0" w:color="D9E2F3"/>
              <w:right w:val="single" w:sz="6" w:space="0" w:color="D9E2F3"/>
            </w:tcBorders>
            <w:vAlign w:val="center"/>
          </w:tcPr>
          <w:p w14:paraId="4BCF0C9D" w14:textId="77777777" w:rsidR="008126ED" w:rsidRPr="008126ED" w:rsidRDefault="008126ED" w:rsidP="001753C8">
            <w:pPr>
              <w:spacing w:line="276" w:lineRule="auto" w:after="40"/>
              <w:jc w:val="left"/>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6E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 /api/users/search</w:t>
            </w:r>
          </w:p>
        </w:tc>
        <w:tc>
          <w:tcPr>
            <w:tcW w:w="5850" w:type="dxa"/>
            <w:tcBorders>
              <w:top w:val="single" w:sz="6" w:space="0" w:color="D9E2F3"/>
              <w:left w:val="single" w:sz="6" w:space="0" w:color="D9E2F3"/>
              <w:bottom w:val="single" w:sz="6" w:space="0" w:color="D9E2F3"/>
              <w:right w:val="single" w:sz="6" w:space="0" w:color="D9E2F3"/>
            </w:tcBorders>
            <w:vAlign w:val="center"/>
          </w:tcPr>
          <w:p w14:paraId="35E32E96" w14:textId="71BF4590" w:rsidR="008126ED" w:rsidRPr="008126ED" w:rsidRDefault="008126ED" w:rsidP="001753C8">
            <w:pPr>
              <w:spacing w:line="276" w:lineRule="auto" w:after="40"/>
              <w:jc w:val="left"/>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6E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Pr="008126E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ìm user để kết bạn/xem profile.</w:t>
            </w:r>
          </w:p>
        </w:tc>
      </w:tr>
      <w:tr w:rsidR="008126ED" w:rsidRPr="002B0054" w14:paraId="7F7EE0E3" w14:textId="77777777" w:rsidTr="008126ED">
        <w:trPr>
          <w:jc w:val="center"/>
        </w:trPr>
        <w:tc>
          <w:tcPr>
            <w:tcW w:w="3120" w:type="dxa"/>
            <w:tcBorders>
              <w:top w:val="single" w:sz="6" w:space="0" w:color="D9E2F3"/>
              <w:left w:val="single" w:sz="6" w:space="0" w:color="D9E2F3"/>
              <w:bottom w:val="single" w:sz="6" w:space="0" w:color="D9E2F3"/>
              <w:right w:val="single" w:sz="6" w:space="0" w:color="D9E2F3"/>
            </w:tcBorders>
            <w:vAlign w:val="center"/>
          </w:tcPr>
          <w:p w14:paraId="0FE18EDF" w14:textId="77777777" w:rsidR="008126ED" w:rsidRPr="008126ED" w:rsidRDefault="008126ED" w:rsidP="001753C8">
            <w:pPr>
              <w:spacing w:line="276" w:lineRule="auto" w:after="40"/>
              <w:jc w:val="left"/>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6E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 /api/users/{id}/profile</w:t>
            </w:r>
          </w:p>
        </w:tc>
        <w:tc>
          <w:tcPr>
            <w:tcW w:w="5850" w:type="dxa"/>
            <w:tcBorders>
              <w:top w:val="single" w:sz="6" w:space="0" w:color="D9E2F3"/>
              <w:left w:val="single" w:sz="6" w:space="0" w:color="D9E2F3"/>
              <w:bottom w:val="single" w:sz="6" w:space="0" w:color="D9E2F3"/>
              <w:right w:val="single" w:sz="6" w:space="0" w:color="D9E2F3"/>
            </w:tcBorders>
            <w:vAlign w:val="center"/>
          </w:tcPr>
          <w:p w14:paraId="46A9E9E5" w14:textId="77777777" w:rsidR="008126ED" w:rsidRPr="008126ED" w:rsidRDefault="008126ED" w:rsidP="001753C8">
            <w:pPr>
              <w:spacing w:line="276" w:lineRule="auto" w:after="40"/>
              <w:jc w:val="left"/>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6E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Lay ten, SDT, bio, nickname.</w:t>
            </w:r>
          </w:p>
        </w:tc>
      </w:tr>
      <w:tr w:rsidR="008126ED" w:rsidRPr="007B268B" w14:paraId="0EA9B0FE" w14:textId="77777777" w:rsidTr="008126ED">
        <w:trPr>
          <w:jc w:val="center"/>
        </w:trPr>
        <w:tc>
          <w:tcPr>
            <w:tcW w:w="3120" w:type="dxa"/>
            <w:tcBorders>
              <w:top w:val="single" w:sz="6" w:space="0" w:color="D9E2F3"/>
              <w:left w:val="single" w:sz="6" w:space="0" w:color="D9E2F3"/>
              <w:bottom w:val="single" w:sz="6" w:space="0" w:color="D9E2F3"/>
              <w:right w:val="single" w:sz="6" w:space="0" w:color="D9E2F3"/>
            </w:tcBorders>
            <w:vAlign w:val="center"/>
          </w:tcPr>
          <w:p w14:paraId="1CD562F3" w14:textId="57A881B0" w:rsidR="008126ED" w:rsidRPr="008126ED" w:rsidRDefault="008126ED" w:rsidP="001753C8">
            <w:pPr>
              <w:spacing w:line="276" w:lineRule="auto" w:after="40"/>
              <w:jc w:val="left"/>
              <w:rPr>
                <w:rFonts w:ascii="Times New Roman" w:hAnsi="Times New Roman" w:cs="Times New Roman"/>
                <w:color w:val="92CDDC" w:themeColor="accent5" w:themeTint="99"/>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6ED">
              <w:rPr>
                <w:rFonts w:ascii="Times New Roman" w:hAnsi="Times New Roman" w:cs="Times New Roman"/>
                <w:color w:val="auto"/>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Conversation:</w:t>
            </w:r>
          </w:p>
        </w:tc>
        <w:tc>
          <w:tcPr>
            <w:tcW w:w="5850" w:type="dxa"/>
            <w:tcBorders>
              <w:top w:val="single" w:sz="6" w:space="0" w:color="D9E2F3"/>
              <w:left w:val="single" w:sz="6" w:space="0" w:color="D9E2F3"/>
              <w:bottom w:val="single" w:sz="6" w:space="0" w:color="D9E2F3"/>
              <w:right w:val="single" w:sz="6" w:space="0" w:color="D9E2F3"/>
            </w:tcBorders>
            <w:vAlign w:val="center"/>
          </w:tcPr>
          <w:p w14:paraId="1158971B" w14:textId="77777777" w:rsidR="008126ED" w:rsidRPr="008126ED" w:rsidRDefault="008126ED" w:rsidP="001753C8">
            <w:pPr>
              <w:spacing w:line="276" w:lineRule="auto" w:after="40"/>
              <w:jc w:val="left"/>
              <w:rPr>
                <w:rFonts w:ascii="Times New Roman" w:hAnsi="Times New Roman" w:cs="Times New Roman"/>
                <w:color w:val="92CDDC" w:themeColor="accent5" w:themeTint="99"/>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8126ED" w:rsidRPr="002B0054" w14:paraId="43331125" w14:textId="77777777" w:rsidTr="008126ED">
        <w:trPr>
          <w:jc w:val="center"/>
        </w:trPr>
        <w:tc>
          <w:tcPr>
            <w:tcW w:w="3120" w:type="dxa"/>
            <w:tcBorders>
              <w:top w:val="single" w:sz="6" w:space="0" w:color="D9E2F3"/>
              <w:left w:val="single" w:sz="6" w:space="0" w:color="D9E2F3"/>
              <w:bottom w:val="single" w:sz="6" w:space="0" w:color="D9E2F3"/>
              <w:right w:val="single" w:sz="6" w:space="0" w:color="D9E2F3"/>
            </w:tcBorders>
            <w:vAlign w:val="center"/>
          </w:tcPr>
          <w:p w14:paraId="4186577B" w14:textId="77777777" w:rsidR="008126ED" w:rsidRPr="008126ED" w:rsidRDefault="008126ED" w:rsidP="001753C8">
            <w:pPr>
              <w:spacing w:line="276" w:lineRule="auto" w:after="40"/>
              <w:jc w:val="left"/>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6E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 /api/chat</w:t>
            </w:r>
          </w:p>
        </w:tc>
        <w:tc>
          <w:tcPr>
            <w:tcW w:w="5850" w:type="dxa"/>
            <w:tcBorders>
              <w:top w:val="single" w:sz="6" w:space="0" w:color="D9E2F3"/>
              <w:left w:val="single" w:sz="6" w:space="0" w:color="D9E2F3"/>
              <w:bottom w:val="single" w:sz="6" w:space="0" w:color="D9E2F3"/>
              <w:right w:val="single" w:sz="6" w:space="0" w:color="D9E2F3"/>
            </w:tcBorders>
            <w:vAlign w:val="center"/>
          </w:tcPr>
          <w:p w14:paraId="22DAE940" w14:textId="77777777" w:rsidR="008126ED" w:rsidRPr="008126ED" w:rsidRDefault="008126ED" w:rsidP="001753C8">
            <w:pPr>
              <w:spacing w:line="276" w:lineRule="auto" w:after="40"/>
              <w:jc w:val="left"/>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6E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Lay danh sach conversation.</w:t>
            </w:r>
          </w:p>
        </w:tc>
      </w:tr>
      <w:tr w:rsidR="008126ED" w:rsidRPr="002B0054" w14:paraId="4BD5121F" w14:textId="77777777" w:rsidTr="008126ED">
        <w:trPr>
          <w:jc w:val="center"/>
        </w:trPr>
        <w:tc>
          <w:tcPr>
            <w:tcW w:w="3120" w:type="dxa"/>
            <w:tcBorders>
              <w:top w:val="single" w:sz="6" w:space="0" w:color="D9E2F3"/>
              <w:left w:val="single" w:sz="6" w:space="0" w:color="D9E2F3"/>
              <w:bottom w:val="single" w:sz="6" w:space="0" w:color="D9E2F3"/>
              <w:right w:val="single" w:sz="6" w:space="0" w:color="D9E2F3"/>
            </w:tcBorders>
            <w:vAlign w:val="center"/>
          </w:tcPr>
          <w:p w14:paraId="19258A91" w14:textId="77777777" w:rsidR="008126ED" w:rsidRPr="008126ED" w:rsidRDefault="008126ED" w:rsidP="001753C8">
            <w:pPr>
              <w:spacing w:line="276" w:lineRule="auto" w:after="40"/>
              <w:jc w:val="left"/>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6E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 /api/chat</w:t>
            </w:r>
          </w:p>
        </w:tc>
        <w:tc>
          <w:tcPr>
            <w:tcW w:w="5850" w:type="dxa"/>
            <w:tcBorders>
              <w:top w:val="single" w:sz="6" w:space="0" w:color="D9E2F3"/>
              <w:left w:val="single" w:sz="6" w:space="0" w:color="D9E2F3"/>
              <w:bottom w:val="single" w:sz="6" w:space="0" w:color="D9E2F3"/>
              <w:right w:val="single" w:sz="6" w:space="0" w:color="D9E2F3"/>
            </w:tcBorders>
            <w:vAlign w:val="center"/>
          </w:tcPr>
          <w:p w14:paraId="7EB6F4AA" w14:textId="77777777" w:rsidR="008126ED" w:rsidRPr="008126ED" w:rsidRDefault="008126ED" w:rsidP="001753C8">
            <w:pPr>
              <w:spacing w:line="276" w:lineRule="auto" w:after="40"/>
              <w:jc w:val="left"/>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6E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Tao direct/group conversation.</w:t>
            </w:r>
          </w:p>
        </w:tc>
      </w:tr>
      <w:tr w:rsidR="008126ED" w:rsidRPr="002B0054" w14:paraId="01F4C6CD" w14:textId="77777777" w:rsidTr="008126ED">
        <w:trPr>
          <w:jc w:val="center"/>
        </w:trPr>
        <w:tc>
          <w:tcPr>
            <w:tcW w:w="3120" w:type="dxa"/>
            <w:tcBorders>
              <w:top w:val="single" w:sz="6" w:space="0" w:color="D9E2F3"/>
              <w:left w:val="single" w:sz="6" w:space="0" w:color="D9E2F3"/>
              <w:bottom w:val="single" w:sz="6" w:space="0" w:color="D9E2F3"/>
              <w:right w:val="single" w:sz="6" w:space="0" w:color="D9E2F3"/>
            </w:tcBorders>
            <w:vAlign w:val="center"/>
          </w:tcPr>
          <w:p w14:paraId="31E7AB01" w14:textId="08F87C5B" w:rsidR="008126ED" w:rsidRPr="008126ED" w:rsidRDefault="008126ED" w:rsidP="001753C8">
            <w:pPr>
              <w:spacing w:line="276" w:lineRule="auto" w:after="40"/>
              <w:jc w:val="left"/>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6ED">
              <w:rPr>
                <w:rFonts w:ascii="Times New Roman" w:hAnsi="Times New Roman" w:cs="Times New Roman"/>
                <w:color w:val="000000" w:themeColor="text1"/>
                <w:sz w:val="24"/>
                <w:szCs w:val="2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Message:</w:t>
            </w:r>
          </w:p>
        </w:tc>
        <w:tc>
          <w:tcPr>
            <w:tcW w:w="5850" w:type="dxa"/>
            <w:tcBorders>
              <w:top w:val="single" w:sz="6" w:space="0" w:color="D9E2F3"/>
              <w:left w:val="single" w:sz="6" w:space="0" w:color="D9E2F3"/>
              <w:bottom w:val="single" w:sz="6" w:space="0" w:color="D9E2F3"/>
              <w:right w:val="single" w:sz="6" w:space="0" w:color="D9E2F3"/>
            </w:tcBorders>
            <w:vAlign w:val="center"/>
          </w:tcPr>
          <w:p w14:paraId="2A8D1895" w14:textId="77777777" w:rsidR="008126ED" w:rsidRPr="008126ED" w:rsidRDefault="008126ED" w:rsidP="001753C8">
            <w:pPr>
              <w:spacing w:line="276" w:lineRule="auto" w:after="40"/>
              <w:jc w:val="left"/>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8126ED" w:rsidRPr="002B0054" w14:paraId="7E27226F" w14:textId="77777777" w:rsidTr="008126ED">
        <w:trPr>
          <w:jc w:val="center"/>
        </w:trPr>
        <w:tc>
          <w:tcPr>
            <w:tcW w:w="3120" w:type="dxa"/>
            <w:tcBorders>
              <w:top w:val="single" w:sz="6" w:space="0" w:color="D9E2F3"/>
              <w:left w:val="single" w:sz="6" w:space="0" w:color="D9E2F3"/>
              <w:bottom w:val="single" w:sz="6" w:space="0" w:color="D9E2F3"/>
              <w:right w:val="single" w:sz="6" w:space="0" w:color="D9E2F3"/>
            </w:tcBorders>
            <w:vAlign w:val="center"/>
          </w:tcPr>
          <w:p w14:paraId="48250C8C" w14:textId="77777777" w:rsidR="008126ED" w:rsidRPr="008126ED" w:rsidRDefault="008126ED" w:rsidP="001753C8">
            <w:pPr>
              <w:spacing w:line="276" w:lineRule="auto" w:after="40"/>
              <w:jc w:val="left"/>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6E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 /api/chat/{id}/messages</w:t>
            </w:r>
          </w:p>
        </w:tc>
        <w:tc>
          <w:tcPr>
            <w:tcW w:w="5850" w:type="dxa"/>
            <w:tcBorders>
              <w:top w:val="single" w:sz="6" w:space="0" w:color="D9E2F3"/>
              <w:left w:val="single" w:sz="6" w:space="0" w:color="D9E2F3"/>
              <w:bottom w:val="single" w:sz="6" w:space="0" w:color="D9E2F3"/>
              <w:right w:val="single" w:sz="6" w:space="0" w:color="D9E2F3"/>
            </w:tcBorders>
            <w:vAlign w:val="center"/>
          </w:tcPr>
          <w:p w14:paraId="6FADEB41" w14:textId="77777777" w:rsidR="008126ED" w:rsidRPr="008126ED" w:rsidRDefault="008126ED" w:rsidP="001753C8">
            <w:pPr>
              <w:spacing w:line="276" w:lineRule="auto" w:after="40"/>
              <w:jc w:val="left"/>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6E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Lay lich su tin nhan.</w:t>
            </w:r>
          </w:p>
        </w:tc>
      </w:tr>
      <w:tr w:rsidR="008126ED" w:rsidRPr="002B0054" w14:paraId="5B790F4C" w14:textId="77777777" w:rsidTr="008126ED">
        <w:trPr>
          <w:jc w:val="center"/>
        </w:trPr>
        <w:tc>
          <w:tcPr>
            <w:tcW w:w="3120" w:type="dxa"/>
            <w:tcBorders>
              <w:top w:val="single" w:sz="6" w:space="0" w:color="D9E2F3"/>
              <w:left w:val="single" w:sz="6" w:space="0" w:color="D9E2F3"/>
              <w:bottom w:val="single" w:sz="6" w:space="0" w:color="D9E2F3"/>
              <w:right w:val="single" w:sz="6" w:space="0" w:color="D9E2F3"/>
            </w:tcBorders>
            <w:vAlign w:val="center"/>
          </w:tcPr>
          <w:p w14:paraId="3E60E60C" w14:textId="77777777" w:rsidR="008126ED" w:rsidRPr="008126ED" w:rsidRDefault="008126ED" w:rsidP="001753C8">
            <w:pPr>
              <w:spacing w:line="276" w:lineRule="auto" w:after="40"/>
              <w:jc w:val="left"/>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6E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 /api/chat/{id}/messages</w:t>
            </w:r>
          </w:p>
        </w:tc>
        <w:tc>
          <w:tcPr>
            <w:tcW w:w="5850" w:type="dxa"/>
            <w:tcBorders>
              <w:top w:val="single" w:sz="6" w:space="0" w:color="D9E2F3"/>
              <w:left w:val="single" w:sz="6" w:space="0" w:color="D9E2F3"/>
              <w:bottom w:val="single" w:sz="6" w:space="0" w:color="D9E2F3"/>
              <w:right w:val="single" w:sz="6" w:space="0" w:color="D9E2F3"/>
            </w:tcBorders>
            <w:vAlign w:val="center"/>
          </w:tcPr>
          <w:p w14:paraId="3BA2468B" w14:textId="77777777" w:rsidR="008126ED" w:rsidRPr="008126ED" w:rsidRDefault="008126ED" w:rsidP="001753C8">
            <w:pPr>
              <w:spacing w:line="276" w:lineRule="auto" w:after="40"/>
              <w:jc w:val="left"/>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6E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Gui tin nhan va phat realtime.</w:t>
            </w:r>
          </w:p>
        </w:tc>
      </w:tr>
      <w:tr w:rsidR="008126ED" w:rsidRPr="002B0054" w14:paraId="71F5CEDE" w14:textId="77777777" w:rsidTr="008126ED">
        <w:trPr>
          <w:jc w:val="center"/>
        </w:trPr>
        <w:tc>
          <w:tcPr>
            <w:tcW w:w="3120" w:type="dxa"/>
            <w:tcBorders>
              <w:top w:val="single" w:sz="6" w:space="0" w:color="D9E2F3"/>
              <w:left w:val="single" w:sz="6" w:space="0" w:color="D9E2F3"/>
              <w:bottom w:val="single" w:sz="6" w:space="0" w:color="D9E2F3"/>
              <w:right w:val="single" w:sz="6" w:space="0" w:color="D9E2F3"/>
            </w:tcBorders>
            <w:vAlign w:val="center"/>
          </w:tcPr>
          <w:p w14:paraId="73882C1D" w14:textId="17F648A4" w:rsidR="008126ED" w:rsidRPr="008126ED" w:rsidRDefault="008126ED" w:rsidP="001753C8">
            <w:pPr>
              <w:spacing w:line="276" w:lineRule="auto" w:after="40"/>
              <w:jc w:val="left"/>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6E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Friend:</w:t>
            </w:r>
          </w:p>
        </w:tc>
        <w:tc>
          <w:tcPr>
            <w:tcW w:w="5850" w:type="dxa"/>
            <w:tcBorders>
              <w:top w:val="single" w:sz="6" w:space="0" w:color="D9E2F3"/>
              <w:left w:val="single" w:sz="6" w:space="0" w:color="D9E2F3"/>
              <w:bottom w:val="single" w:sz="6" w:space="0" w:color="D9E2F3"/>
              <w:right w:val="single" w:sz="6" w:space="0" w:color="D9E2F3"/>
            </w:tcBorders>
            <w:vAlign w:val="center"/>
          </w:tcPr>
          <w:p w14:paraId="1673C268" w14:textId="77777777" w:rsidR="008126ED" w:rsidRPr="008126ED" w:rsidRDefault="008126ED" w:rsidP="001753C8">
            <w:pPr>
              <w:spacing w:line="276" w:lineRule="auto" w:after="40"/>
              <w:jc w:val="left"/>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8126ED" w:rsidRPr="002B0054" w14:paraId="4D08A8DA" w14:textId="77777777" w:rsidTr="008126ED">
        <w:trPr>
          <w:jc w:val="center"/>
        </w:trPr>
        <w:tc>
          <w:tcPr>
            <w:tcW w:w="3120" w:type="dxa"/>
            <w:tcBorders>
              <w:top w:val="single" w:sz="6" w:space="0" w:color="D9E2F3"/>
              <w:left w:val="single" w:sz="6" w:space="0" w:color="D9E2F3"/>
              <w:bottom w:val="single" w:sz="6" w:space="0" w:color="D9E2F3"/>
              <w:right w:val="single" w:sz="6" w:space="0" w:color="D9E2F3"/>
            </w:tcBorders>
            <w:vAlign w:val="center"/>
          </w:tcPr>
          <w:p w14:paraId="4E4CB76B" w14:textId="77777777" w:rsidR="008126ED" w:rsidRPr="008126ED" w:rsidRDefault="008126ED" w:rsidP="001753C8">
            <w:pPr>
              <w:spacing w:line="276" w:lineRule="auto" w:after="40"/>
              <w:jc w:val="left"/>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6E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 /api/friends</w:t>
            </w:r>
          </w:p>
        </w:tc>
        <w:tc>
          <w:tcPr>
            <w:tcW w:w="5850" w:type="dxa"/>
            <w:tcBorders>
              <w:top w:val="single" w:sz="6" w:space="0" w:color="D9E2F3"/>
              <w:left w:val="single" w:sz="6" w:space="0" w:color="D9E2F3"/>
              <w:bottom w:val="single" w:sz="6" w:space="0" w:color="D9E2F3"/>
              <w:right w:val="single" w:sz="6" w:space="0" w:color="D9E2F3"/>
            </w:tcBorders>
            <w:vAlign w:val="center"/>
          </w:tcPr>
          <w:p w14:paraId="62B175FF" w14:textId="77777777" w:rsidR="008126ED" w:rsidRPr="008126ED" w:rsidRDefault="008126ED" w:rsidP="001753C8">
            <w:pPr>
              <w:spacing w:line="276" w:lineRule="auto" w:after="40"/>
              <w:jc w:val="left"/>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6E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Lay danh sach ban be.</w:t>
            </w:r>
          </w:p>
        </w:tc>
      </w:tr>
      <w:tr w:rsidR="008126ED" w:rsidRPr="002B0054" w14:paraId="6721A46D" w14:textId="77777777" w:rsidTr="008126ED">
        <w:trPr>
          <w:jc w:val="center"/>
        </w:trPr>
        <w:tc>
          <w:tcPr>
            <w:tcW w:w="3120" w:type="dxa"/>
            <w:tcBorders>
              <w:top w:val="single" w:sz="6" w:space="0" w:color="D9E2F3"/>
              <w:left w:val="single" w:sz="6" w:space="0" w:color="D9E2F3"/>
              <w:bottom w:val="single" w:sz="6" w:space="0" w:color="D9E2F3"/>
              <w:right w:val="single" w:sz="6" w:space="0" w:color="D9E2F3"/>
            </w:tcBorders>
            <w:vAlign w:val="center"/>
          </w:tcPr>
          <w:p w14:paraId="60429EA4" w14:textId="77777777" w:rsidR="008126ED" w:rsidRPr="008126ED" w:rsidRDefault="008126ED" w:rsidP="001753C8">
            <w:pPr>
              <w:spacing w:line="276" w:lineRule="auto" w:after="40"/>
              <w:jc w:val="left"/>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6E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 /api/friends/requests</w:t>
            </w:r>
          </w:p>
        </w:tc>
        <w:tc>
          <w:tcPr>
            <w:tcW w:w="5850" w:type="dxa"/>
            <w:tcBorders>
              <w:top w:val="single" w:sz="6" w:space="0" w:color="D9E2F3"/>
              <w:left w:val="single" w:sz="6" w:space="0" w:color="D9E2F3"/>
              <w:bottom w:val="single" w:sz="6" w:space="0" w:color="D9E2F3"/>
              <w:right w:val="single" w:sz="6" w:space="0" w:color="D9E2F3"/>
            </w:tcBorders>
            <w:vAlign w:val="center"/>
          </w:tcPr>
          <w:p w14:paraId="2D8F223F" w14:textId="77777777" w:rsidR="008126ED" w:rsidRPr="008126ED" w:rsidRDefault="008126ED" w:rsidP="001753C8">
            <w:pPr>
              <w:spacing w:line="276" w:lineRule="auto" w:after="40"/>
              <w:jc w:val="left"/>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6E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Lay loi moi ket ban.</w:t>
            </w:r>
          </w:p>
        </w:tc>
      </w:tr>
      <w:tr w:rsidR="008126ED" w:rsidRPr="002B0054" w14:paraId="25CF4313" w14:textId="77777777" w:rsidTr="008126ED">
        <w:trPr>
          <w:jc w:val="center"/>
        </w:trPr>
        <w:tc>
          <w:tcPr>
            <w:tcW w:w="3120" w:type="dxa"/>
            <w:tcBorders>
              <w:top w:val="single" w:sz="6" w:space="0" w:color="D9E2F3"/>
              <w:left w:val="single" w:sz="6" w:space="0" w:color="D9E2F3"/>
              <w:bottom w:val="single" w:sz="6" w:space="0" w:color="D9E2F3"/>
              <w:right w:val="single" w:sz="6" w:space="0" w:color="D9E2F3"/>
            </w:tcBorders>
            <w:vAlign w:val="center"/>
          </w:tcPr>
          <w:p w14:paraId="10ADC5C3" w14:textId="77777777" w:rsidR="008126ED" w:rsidRPr="008126ED" w:rsidRDefault="008126ED" w:rsidP="001753C8">
            <w:pPr>
              <w:spacing w:line="276" w:lineRule="auto" w:after="40"/>
              <w:jc w:val="left"/>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6E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 /api/friends/requests</w:t>
            </w:r>
          </w:p>
        </w:tc>
        <w:tc>
          <w:tcPr>
            <w:tcW w:w="5850" w:type="dxa"/>
            <w:tcBorders>
              <w:top w:val="single" w:sz="6" w:space="0" w:color="D9E2F3"/>
              <w:left w:val="single" w:sz="6" w:space="0" w:color="D9E2F3"/>
              <w:bottom w:val="single" w:sz="6" w:space="0" w:color="D9E2F3"/>
              <w:right w:val="single" w:sz="6" w:space="0" w:color="D9E2F3"/>
            </w:tcBorders>
            <w:vAlign w:val="center"/>
          </w:tcPr>
          <w:p w14:paraId="12A3826D" w14:textId="77777777" w:rsidR="008126ED" w:rsidRPr="008126ED" w:rsidRDefault="008126ED" w:rsidP="001753C8">
            <w:pPr>
              <w:spacing w:line="276" w:lineRule="auto" w:after="40"/>
              <w:jc w:val="left"/>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6E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Gui loi moi ket ban.</w:t>
            </w:r>
          </w:p>
        </w:tc>
      </w:tr>
    </w:tbl>
    <w:p w14:paraId="1B4D0194" w14:textId="77777777" w:rsidR="007B04EC" w:rsidRPr="002B0054" w:rsidRDefault="007B04EC" w:rsidP="001753C8">
      <w:pPr>
        <w:spacing w:line="360" w:lineRule="auto" w:before="0" w:after="12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423DCA" w14:textId="77777777" w:rsidR="007B04EC" w:rsidRPr="002B0054" w:rsidRDefault="00000000" w:rsidP="001753C8">
      <w:pPr>
        <w:pStyle w:val="Heading2"/>
        <w:spacing w:line="360" w:lineRule="auto" w:before="160" w:after="120"/>
        <w:jc w:val="left"/>
        <w:rPr>
          <w:rFonts w:ascii="Times New Roman" w:hAnsi="Times New Roman" w:cs="Times New Roman"/>
          <w:b w:val="0"/>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b/>
          <w:i/>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 SignalR Realtime</w:t>
      </w:r>
    </w:p>
    <w:p w14:paraId="2C4962F9" w14:textId="6292C788" w:rsidR="007B04EC" w:rsidRPr="002B0054" w:rsidRDefault="008126ED" w:rsidP="001753C8">
      <w:pPr>
        <w:spacing w:line="360" w:lineRule="auto" w:before="0" w:after="12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6ED">
        <w:rPr>
          <w:rFonts w:ascii="Times New Roman" w:hAnsi="Times New Roman" w:cs="Times New Roman"/>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SignalR được sử dụng để xây dựng chức năng realtime cho hệ thống chat. Thay vì frontend phải liên tục gọi API (polling) để kiểm tra dữ liệu mới, server có thể chủ động đẩy các sự kiện tới client ngay khi có thay đổi.</w:t>
      </w:r>
    </w:p>
    <w:tbl>
      <w:tblPr>
        <w:tblStyle w:val="TableGrid"/>
        <w:tblW w:w="10422" w:type="dxa"/>
        <w:jc w:val="center"/>
        <w:tblLayout w:type="autofit"/>
        <w:tblLook w:val="04A0" w:firstRow="1" w:lastRow="0" w:firstColumn="1" w:lastColumn="0" w:noHBand="0" w:noVBand="1"/>
      </w:tblPr>
      <w:tblGrid>
        <w:gridCol w:w="2340"/>
        <w:gridCol w:w="2664"/>
        <w:gridCol w:w="2340"/>
        <w:gridCol w:w="3078"/>
      </w:tblGrid>
      <w:tr w:rsidR="00D528DE" w:rsidRPr="002B0054" w14:paraId="3499DB3F" w14:textId="77777777" w:rsidTr="00D51007">
        <w:trPr>
          <w:jc w:val="center"/>
        </w:trPr>
        <w:tc>
          <w:tcPr>
            <w:tcW w:w="2340" w:type="dxa"/>
            <w:tcBorders>
              <w:top w:val="single" w:sz="6" w:space="0" w:color="D9E2F3"/>
              <w:left w:val="single" w:sz="6" w:space="0" w:color="D9E2F3"/>
              <w:bottom w:val="single" w:sz="6" w:space="0" w:color="D9E2F3"/>
              <w:right w:val="single" w:sz="6" w:space="0" w:color="D9E2F3"/>
            </w:tcBorders>
            <w:shd w:val="clear" w:color="auto" w:fill="EDE7F6"/>
            <w:vAlign w:val="center"/>
          </w:tcPr>
          <w:p w14:paraId="1666B636"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b/>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Event</w:t>
            </w:r>
          </w:p>
        </w:tc>
        <w:tc>
          <w:tcPr>
            <w:tcW w:w="2664" w:type="dxa"/>
            <w:tcBorders>
              <w:top w:val="single" w:sz="6" w:space="0" w:color="D9E2F3"/>
              <w:left w:val="single" w:sz="6" w:space="0" w:color="D9E2F3"/>
              <w:bottom w:val="single" w:sz="6" w:space="0" w:color="D9E2F3"/>
              <w:right w:val="single" w:sz="6" w:space="0" w:color="D9E2F3"/>
            </w:tcBorders>
            <w:shd w:val="clear" w:color="auto" w:fill="EDE7F6"/>
            <w:vAlign w:val="center"/>
          </w:tcPr>
          <w:p w14:paraId="7D690197" w14:textId="577A72DF" w:rsidR="007B04EC" w:rsidRPr="002B0054" w:rsidRDefault="00C15C5C"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phát từ</w:t>
            </w:r>
          </w:p>
        </w:tc>
        <w:tc>
          <w:tcPr>
            <w:tcW w:w="2340" w:type="dxa"/>
            <w:tcBorders>
              <w:top w:val="single" w:sz="6" w:space="0" w:color="D9E2F3"/>
              <w:left w:val="single" w:sz="6" w:space="0" w:color="D9E2F3"/>
              <w:bottom w:val="single" w:sz="6" w:space="0" w:color="D9E2F3"/>
              <w:right w:val="single" w:sz="6" w:space="0" w:color="D9E2F3"/>
            </w:tcBorders>
            <w:shd w:val="clear" w:color="auto" w:fill="EDE7F6"/>
            <w:vAlign w:val="center"/>
          </w:tcPr>
          <w:p w14:paraId="406F051A" w14:textId="10084269"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b/>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 x</w:t>
            </w:r>
            <w:r w:rsidR="00F850B9">
              <w:rPr>
                <w:rFonts w:ascii="Times New Roman" w:hAnsi="Times New Roman" w:cs="Times New Roman"/>
                <w:b/>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ử lý</w:t>
            </w:r>
          </w:p>
        </w:tc>
        <w:tc>
          <w:tcPr>
            <w:tcW w:w="3078" w:type="dxa"/>
            <w:tcBorders>
              <w:top w:val="single" w:sz="6" w:space="0" w:color="D9E2F3"/>
              <w:left w:val="single" w:sz="6" w:space="0" w:color="D9E2F3"/>
              <w:bottom w:val="single" w:sz="6" w:space="0" w:color="D9E2F3"/>
              <w:right w:val="single" w:sz="6" w:space="0" w:color="D9E2F3"/>
            </w:tcBorders>
            <w:shd w:val="clear" w:color="auto" w:fill="EDE7F6"/>
            <w:vAlign w:val="center"/>
          </w:tcPr>
          <w:p w14:paraId="7E238B09" w14:textId="7B3720D8"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b/>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00F850B9">
              <w:rPr>
                <w:rFonts w:ascii="Times New Roman" w:hAnsi="Times New Roman" w:cs="Times New Roman"/>
                <w:b/>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ác độn</w:t>
            </w:r>
            <w:r w:rsidRPr="002B0054">
              <w:rPr>
                <w:rFonts w:ascii="Times New Roman" w:hAnsi="Times New Roman" w:cs="Times New Roman"/>
                <w:b/>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 UI</w:t>
            </w:r>
          </w:p>
        </w:tc>
      </w:tr>
      <w:tr w:rsidR="00D528DE" w:rsidRPr="002B0054" w14:paraId="5CC7E490" w14:textId="77777777" w:rsidTr="00D51007">
        <w:trPr>
          <w:trHeight w:val="1101"/>
          <w:jc w:val="center"/>
        </w:trPr>
        <w:tc>
          <w:tcPr>
            <w:tcW w:w="2340" w:type="dxa"/>
            <w:tcBorders>
              <w:top w:val="single" w:sz="6" w:space="0" w:color="D9E2F3"/>
              <w:left w:val="single" w:sz="6" w:space="0" w:color="D9E2F3"/>
              <w:bottom w:val="single" w:sz="6" w:space="0" w:color="D9E2F3"/>
              <w:right w:val="single" w:sz="6" w:space="0" w:color="D9E2F3"/>
            </w:tcBorders>
            <w:vAlign w:val="center"/>
          </w:tcPr>
          <w:p w14:paraId="0D7CC6D9"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new-conversation</w:t>
            </w:r>
          </w:p>
        </w:tc>
        <w:tc>
          <w:tcPr>
            <w:tcW w:w="2664" w:type="dxa"/>
            <w:tcBorders>
              <w:top w:val="single" w:sz="6" w:space="0" w:color="D9E2F3"/>
              <w:left w:val="single" w:sz="6" w:space="0" w:color="D9E2F3"/>
              <w:bottom w:val="single" w:sz="6" w:space="0" w:color="D9E2F3"/>
              <w:right w:val="single" w:sz="6" w:space="0" w:color="D9E2F3"/>
            </w:tcBorders>
            <w:vAlign w:val="center"/>
          </w:tcPr>
          <w:p w14:paraId="06E526D6"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ChatController.CreateConversation()</w:t>
            </w:r>
          </w:p>
        </w:tc>
        <w:tc>
          <w:tcPr>
            <w:tcW w:w="2340" w:type="dxa"/>
            <w:tcBorders>
              <w:top w:val="single" w:sz="6" w:space="0" w:color="D9E2F3"/>
              <w:left w:val="single" w:sz="6" w:space="0" w:color="D9E2F3"/>
              <w:bottom w:val="single" w:sz="6" w:space="0" w:color="D9E2F3"/>
              <w:right w:val="single" w:sz="6" w:space="0" w:color="D9E2F3"/>
            </w:tcBorders>
            <w:vAlign w:val="center"/>
          </w:tcPr>
          <w:p w14:paraId="200F9578"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connectRealtime()</w:t>
            </w:r>
          </w:p>
        </w:tc>
        <w:tc>
          <w:tcPr>
            <w:tcW w:w="3078" w:type="dxa"/>
            <w:tcBorders>
              <w:top w:val="single" w:sz="6" w:space="0" w:color="D9E2F3"/>
              <w:left w:val="single" w:sz="6" w:space="0" w:color="D9E2F3"/>
              <w:bottom w:val="single" w:sz="6" w:space="0" w:color="D9E2F3"/>
              <w:right w:val="single" w:sz="6" w:space="0" w:color="D9E2F3"/>
            </w:tcBorders>
            <w:vAlign w:val="center"/>
          </w:tcPr>
          <w:p w14:paraId="10E5D924" w14:textId="0169917C" w:rsidR="007B04EC" w:rsidRPr="002B0054" w:rsidRDefault="00D51007"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1007">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Thêm </w:t>
            </w:r>
            <w:r>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51007">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cập nhật cuộc trò chuyện trong sidebar.</w:t>
            </w:r>
          </w:p>
        </w:tc>
      </w:tr>
      <w:tr w:rsidR="00D528DE" w:rsidRPr="002B0054" w14:paraId="17C23696" w14:textId="77777777" w:rsidTr="00D51007">
        <w:trPr>
          <w:jc w:val="center"/>
        </w:trPr>
        <w:tc>
          <w:tcPr>
            <w:tcW w:w="2340" w:type="dxa"/>
            <w:tcBorders>
              <w:top w:val="single" w:sz="6" w:space="0" w:color="D9E2F3"/>
              <w:left w:val="single" w:sz="6" w:space="0" w:color="D9E2F3"/>
              <w:bottom w:val="single" w:sz="6" w:space="0" w:color="D9E2F3"/>
              <w:right w:val="single" w:sz="6" w:space="0" w:color="D9E2F3"/>
            </w:tcBorders>
            <w:vAlign w:val="center"/>
          </w:tcPr>
          <w:p w14:paraId="7B9841C6"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new-message</w:t>
            </w:r>
          </w:p>
        </w:tc>
        <w:tc>
          <w:tcPr>
            <w:tcW w:w="2664" w:type="dxa"/>
            <w:tcBorders>
              <w:top w:val="single" w:sz="6" w:space="0" w:color="D9E2F3"/>
              <w:left w:val="single" w:sz="6" w:space="0" w:color="D9E2F3"/>
              <w:bottom w:val="single" w:sz="6" w:space="0" w:color="D9E2F3"/>
              <w:right w:val="single" w:sz="6" w:space="0" w:color="D9E2F3"/>
            </w:tcBorders>
            <w:vAlign w:val="center"/>
          </w:tcPr>
          <w:p w14:paraId="1B20447D"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ChatController.SendMessage()</w:t>
            </w:r>
          </w:p>
        </w:tc>
        <w:tc>
          <w:tcPr>
            <w:tcW w:w="2340" w:type="dxa"/>
            <w:tcBorders>
              <w:top w:val="single" w:sz="6" w:space="0" w:color="D9E2F3"/>
              <w:left w:val="single" w:sz="6" w:space="0" w:color="D9E2F3"/>
              <w:bottom w:val="single" w:sz="6" w:space="0" w:color="D9E2F3"/>
              <w:right w:val="single" w:sz="6" w:space="0" w:color="D9E2F3"/>
            </w:tcBorders>
            <w:vAlign w:val="center"/>
          </w:tcPr>
          <w:p w14:paraId="3FF0371E"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connectRealtime()</w:t>
            </w:r>
          </w:p>
        </w:tc>
        <w:tc>
          <w:tcPr>
            <w:tcW w:w="3078" w:type="dxa"/>
            <w:tcBorders>
              <w:top w:val="single" w:sz="6" w:space="0" w:color="D9E2F3"/>
              <w:left w:val="single" w:sz="6" w:space="0" w:color="D9E2F3"/>
              <w:bottom w:val="single" w:sz="6" w:space="0" w:color="D9E2F3"/>
              <w:right w:val="single" w:sz="6" w:space="0" w:color="D9E2F3"/>
            </w:tcBorders>
            <w:vAlign w:val="center"/>
          </w:tcPr>
          <w:p w14:paraId="7D7F4D37" w14:textId="37B1566C" w:rsidR="007B04EC" w:rsidRPr="002B0054" w:rsidRDefault="00D51007"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1007">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Cập nhật tin nhắn cuối và hiển thị tin nhắn mới theo thời gian thực.</w:t>
            </w:r>
          </w:p>
        </w:tc>
      </w:tr>
      <w:tr w:rsidR="00D528DE" w:rsidRPr="002B0054" w14:paraId="31104FA3" w14:textId="77777777" w:rsidTr="00D51007">
        <w:trPr>
          <w:jc w:val="center"/>
        </w:trPr>
        <w:tc>
          <w:tcPr>
            <w:tcW w:w="2340" w:type="dxa"/>
            <w:tcBorders>
              <w:top w:val="single" w:sz="6" w:space="0" w:color="D9E2F3"/>
              <w:left w:val="single" w:sz="6" w:space="0" w:color="D9E2F3"/>
              <w:bottom w:val="single" w:sz="6" w:space="0" w:color="D9E2F3"/>
              <w:right w:val="single" w:sz="6" w:space="0" w:color="D9E2F3"/>
            </w:tcBorders>
            <w:vAlign w:val="center"/>
          </w:tcPr>
          <w:p w14:paraId="10B4D8DC"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read-message</w:t>
            </w:r>
          </w:p>
        </w:tc>
        <w:tc>
          <w:tcPr>
            <w:tcW w:w="2664" w:type="dxa"/>
            <w:tcBorders>
              <w:top w:val="single" w:sz="6" w:space="0" w:color="D9E2F3"/>
              <w:left w:val="single" w:sz="6" w:space="0" w:color="D9E2F3"/>
              <w:bottom w:val="single" w:sz="6" w:space="0" w:color="D9E2F3"/>
              <w:right w:val="single" w:sz="6" w:space="0" w:color="D9E2F3"/>
            </w:tcBorders>
            <w:vAlign w:val="center"/>
          </w:tcPr>
          <w:p w14:paraId="04F02487"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ChatController.MarkAsSeen()</w:t>
            </w:r>
          </w:p>
        </w:tc>
        <w:tc>
          <w:tcPr>
            <w:tcW w:w="2340" w:type="dxa"/>
            <w:tcBorders>
              <w:top w:val="single" w:sz="6" w:space="0" w:color="D9E2F3"/>
              <w:left w:val="single" w:sz="6" w:space="0" w:color="D9E2F3"/>
              <w:bottom w:val="single" w:sz="6" w:space="0" w:color="D9E2F3"/>
              <w:right w:val="single" w:sz="6" w:space="0" w:color="D9E2F3"/>
            </w:tcBorders>
            <w:vAlign w:val="center"/>
          </w:tcPr>
          <w:p w14:paraId="0BB5EFCA"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connectRealtime()</w:t>
            </w:r>
          </w:p>
        </w:tc>
        <w:tc>
          <w:tcPr>
            <w:tcW w:w="3078" w:type="dxa"/>
            <w:tcBorders>
              <w:top w:val="single" w:sz="6" w:space="0" w:color="D9E2F3"/>
              <w:left w:val="single" w:sz="6" w:space="0" w:color="D9E2F3"/>
              <w:bottom w:val="single" w:sz="6" w:space="0" w:color="D9E2F3"/>
              <w:right w:val="single" w:sz="6" w:space="0" w:color="D9E2F3"/>
            </w:tcBorders>
            <w:vAlign w:val="center"/>
          </w:tcPr>
          <w:p w14:paraId="5DBCDA51" w14:textId="197CEFBA" w:rsidR="007B04EC" w:rsidRPr="002B0054" w:rsidRDefault="00D51007"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1007">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Cập nhật trạng thái đã xem và số lượng tin nhắn chưa đọc.</w:t>
            </w:r>
          </w:p>
        </w:tc>
      </w:tr>
      <w:tr w:rsidR="00D528DE" w:rsidRPr="002B0054" w14:paraId="3CD68E8A" w14:textId="77777777" w:rsidTr="00D51007">
        <w:trPr>
          <w:jc w:val="center"/>
        </w:trPr>
        <w:tc>
          <w:tcPr>
            <w:tcW w:w="2340" w:type="dxa"/>
            <w:tcBorders>
              <w:top w:val="single" w:sz="6" w:space="0" w:color="D9E2F3"/>
              <w:left w:val="single" w:sz="6" w:space="0" w:color="D9E2F3"/>
              <w:bottom w:val="single" w:sz="6" w:space="0" w:color="D9E2F3"/>
              <w:right w:val="single" w:sz="6" w:space="0" w:color="D9E2F3"/>
            </w:tcBorders>
            <w:vAlign w:val="center"/>
          </w:tcPr>
          <w:p w14:paraId="59CBDD81"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friend-request-created</w:t>
            </w:r>
          </w:p>
        </w:tc>
        <w:tc>
          <w:tcPr>
            <w:tcW w:w="2664" w:type="dxa"/>
            <w:tcBorders>
              <w:top w:val="single" w:sz="6" w:space="0" w:color="D9E2F3"/>
              <w:left w:val="single" w:sz="6" w:space="0" w:color="D9E2F3"/>
              <w:bottom w:val="single" w:sz="6" w:space="0" w:color="D9E2F3"/>
              <w:right w:val="single" w:sz="6" w:space="0" w:color="D9E2F3"/>
            </w:tcBorders>
            <w:vAlign w:val="center"/>
          </w:tcPr>
          <w:p w14:paraId="7CFD8E07"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FriendController.SendFriendRequest()</w:t>
            </w:r>
          </w:p>
        </w:tc>
        <w:tc>
          <w:tcPr>
            <w:tcW w:w="2340" w:type="dxa"/>
            <w:tcBorders>
              <w:top w:val="single" w:sz="6" w:space="0" w:color="D9E2F3"/>
              <w:left w:val="single" w:sz="6" w:space="0" w:color="D9E2F3"/>
              <w:bottom w:val="single" w:sz="6" w:space="0" w:color="D9E2F3"/>
              <w:right w:val="single" w:sz="6" w:space="0" w:color="D9E2F3"/>
            </w:tcBorders>
            <w:vAlign w:val="center"/>
          </w:tcPr>
          <w:p w14:paraId="263E9F86"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connectRealtime()</w:t>
            </w:r>
          </w:p>
        </w:tc>
        <w:tc>
          <w:tcPr>
            <w:tcW w:w="3078" w:type="dxa"/>
            <w:tcBorders>
              <w:top w:val="single" w:sz="6" w:space="0" w:color="D9E2F3"/>
              <w:left w:val="single" w:sz="6" w:space="0" w:color="D9E2F3"/>
              <w:bottom w:val="single" w:sz="6" w:space="0" w:color="D9E2F3"/>
              <w:right w:val="single" w:sz="6" w:space="0" w:color="D9E2F3"/>
            </w:tcBorders>
            <w:vAlign w:val="center"/>
          </w:tcPr>
          <w:p w14:paraId="4B7AB09F" w14:textId="1227A043" w:rsidR="007B04EC" w:rsidRPr="002B0054" w:rsidRDefault="00D51007"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1007">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Tăng số lượng thông báo và thêm lời mời kết bạn mới vào giao diện.</w:t>
            </w:r>
          </w:p>
        </w:tc>
      </w:tr>
      <w:tr w:rsidR="00D528DE" w:rsidRPr="002B0054" w14:paraId="2C2A6C62" w14:textId="77777777" w:rsidTr="00D51007">
        <w:trPr>
          <w:jc w:val="center"/>
        </w:trPr>
        <w:tc>
          <w:tcPr>
            <w:tcW w:w="2340" w:type="dxa"/>
            <w:tcBorders>
              <w:top w:val="single" w:sz="6" w:space="0" w:color="D9E2F3"/>
              <w:left w:val="single" w:sz="6" w:space="0" w:color="D9E2F3"/>
              <w:bottom w:val="single" w:sz="6" w:space="0" w:color="D9E2F3"/>
              <w:right w:val="single" w:sz="6" w:space="0" w:color="D9E2F3"/>
            </w:tcBorders>
            <w:vAlign w:val="center"/>
          </w:tcPr>
          <w:p w14:paraId="0E27289D"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friend-request-accepted</w:t>
            </w:r>
          </w:p>
        </w:tc>
        <w:tc>
          <w:tcPr>
            <w:tcW w:w="2664" w:type="dxa"/>
            <w:tcBorders>
              <w:top w:val="single" w:sz="6" w:space="0" w:color="D9E2F3"/>
              <w:left w:val="single" w:sz="6" w:space="0" w:color="D9E2F3"/>
              <w:bottom w:val="single" w:sz="6" w:space="0" w:color="D9E2F3"/>
              <w:right w:val="single" w:sz="6" w:space="0" w:color="D9E2F3"/>
            </w:tcBorders>
            <w:vAlign w:val="center"/>
          </w:tcPr>
          <w:p w14:paraId="0F4DD8C5"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FriendController.AcceptFriendRequest()</w:t>
            </w:r>
          </w:p>
        </w:tc>
        <w:tc>
          <w:tcPr>
            <w:tcW w:w="2340" w:type="dxa"/>
            <w:tcBorders>
              <w:top w:val="single" w:sz="6" w:space="0" w:color="D9E2F3"/>
              <w:left w:val="single" w:sz="6" w:space="0" w:color="D9E2F3"/>
              <w:bottom w:val="single" w:sz="6" w:space="0" w:color="D9E2F3"/>
              <w:right w:val="single" w:sz="6" w:space="0" w:color="D9E2F3"/>
            </w:tcBorders>
            <w:vAlign w:val="center"/>
          </w:tcPr>
          <w:p w14:paraId="3881A6DA"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connectRealtime()</w:t>
            </w:r>
          </w:p>
        </w:tc>
        <w:tc>
          <w:tcPr>
            <w:tcW w:w="3078" w:type="dxa"/>
            <w:tcBorders>
              <w:top w:val="single" w:sz="6" w:space="0" w:color="D9E2F3"/>
              <w:left w:val="single" w:sz="6" w:space="0" w:color="D9E2F3"/>
              <w:bottom w:val="single" w:sz="6" w:space="0" w:color="D9E2F3"/>
              <w:right w:val="single" w:sz="6" w:space="0" w:color="D9E2F3"/>
            </w:tcBorders>
            <w:vAlign w:val="center"/>
          </w:tcPr>
          <w:p w14:paraId="60EAD641" w14:textId="44F24E2E" w:rsidR="007B04EC" w:rsidRPr="002B0054" w:rsidRDefault="00D51007"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1007">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Cập nhật danh sách bạn bè theo thời gian thực.</w:t>
            </w:r>
          </w:p>
        </w:tc>
      </w:tr>
      <w:tr w:rsidR="00D528DE" w:rsidRPr="002B0054" w14:paraId="58A8A4A8" w14:textId="77777777" w:rsidTr="00D51007">
        <w:trPr>
          <w:jc w:val="center"/>
        </w:trPr>
        <w:tc>
          <w:tcPr>
            <w:tcW w:w="2340" w:type="dxa"/>
            <w:tcBorders>
              <w:top w:val="single" w:sz="6" w:space="0" w:color="D9E2F3"/>
              <w:left w:val="single" w:sz="6" w:space="0" w:color="D9E2F3"/>
              <w:bottom w:val="single" w:sz="6" w:space="0" w:color="D9E2F3"/>
              <w:right w:val="single" w:sz="6" w:space="0" w:color="D9E2F3"/>
            </w:tcBorders>
            <w:vAlign w:val="center"/>
          </w:tcPr>
          <w:p w14:paraId="728CAD3C"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friend-request-declined</w:t>
            </w:r>
          </w:p>
        </w:tc>
        <w:tc>
          <w:tcPr>
            <w:tcW w:w="2664" w:type="dxa"/>
            <w:tcBorders>
              <w:top w:val="single" w:sz="6" w:space="0" w:color="D9E2F3"/>
              <w:left w:val="single" w:sz="6" w:space="0" w:color="D9E2F3"/>
              <w:bottom w:val="single" w:sz="6" w:space="0" w:color="D9E2F3"/>
              <w:right w:val="single" w:sz="6" w:space="0" w:color="D9E2F3"/>
            </w:tcBorders>
            <w:vAlign w:val="center"/>
          </w:tcPr>
          <w:p w14:paraId="19DEDB7F"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FriendController.DeclineFriendRequest()</w:t>
            </w:r>
          </w:p>
        </w:tc>
        <w:tc>
          <w:tcPr>
            <w:tcW w:w="2340" w:type="dxa"/>
            <w:tcBorders>
              <w:top w:val="single" w:sz="6" w:space="0" w:color="D9E2F3"/>
              <w:left w:val="single" w:sz="6" w:space="0" w:color="D9E2F3"/>
              <w:bottom w:val="single" w:sz="6" w:space="0" w:color="D9E2F3"/>
              <w:right w:val="single" w:sz="6" w:space="0" w:color="D9E2F3"/>
            </w:tcBorders>
            <w:vAlign w:val="center"/>
          </w:tcPr>
          <w:p w14:paraId="159764FD"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connectRealtime()</w:t>
            </w:r>
          </w:p>
        </w:tc>
        <w:tc>
          <w:tcPr>
            <w:tcW w:w="3078" w:type="dxa"/>
            <w:tcBorders>
              <w:top w:val="single" w:sz="6" w:space="0" w:color="D9E2F3"/>
              <w:left w:val="single" w:sz="6" w:space="0" w:color="D9E2F3"/>
              <w:bottom w:val="single" w:sz="6" w:space="0" w:color="D9E2F3"/>
              <w:right w:val="single" w:sz="6" w:space="0" w:color="D9E2F3"/>
            </w:tcBorders>
            <w:vAlign w:val="center"/>
          </w:tcPr>
          <w:p w14:paraId="6C0A0D2F" w14:textId="5821C8E7" w:rsidR="007B04EC" w:rsidRPr="002B0054" w:rsidRDefault="00D51007"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Xóa lời mời khỏi danh sách lời mời đã gửi</w:t>
            </w:r>
          </w:p>
        </w:tc>
      </w:tr>
    </w:tbl>
    <w:p w14:paraId="58C1A01D" w14:textId="77777777" w:rsidR="007B04EC" w:rsidRPr="002B0054" w:rsidRDefault="007B04EC" w:rsidP="001753C8">
      <w:pPr>
        <w:spacing w:line="360" w:lineRule="auto" w:before="0" w:after="12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2865A2" w14:textId="6D3F85BA" w:rsidR="007B04EC" w:rsidRPr="002B0054" w:rsidRDefault="00000000" w:rsidP="001753C8">
      <w:pPr>
        <w:pStyle w:val="Heading2"/>
        <w:spacing w:line="360" w:lineRule="auto" w:before="160" w:after="120"/>
        <w:jc w:val="left"/>
        <w:rPr>
          <w:rFonts w:ascii="Times New Roman" w:hAnsi="Times New Roman" w:cs="Times New Roman"/>
          <w:b w:val="0"/>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b/>
          <w:i/>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 Cấu trúc các file chính</w:t>
      </w:r>
      <w:r w:rsidR="009E047D">
        <w:rPr>
          <w:rFonts w:ascii="Times New Roman" w:hAnsi="Times New Roman" w:cs="Times New Roman"/>
          <w:b/>
          <w:i/>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tbl>
      <w:tblPr>
        <w:tblStyle w:val="TableGrid"/>
        <w:tblW w:w="11406" w:type="dxa"/>
        <w:jc w:val="center"/>
        <w:tblLayout w:type="autofit"/>
        <w:tblLook w:val="04A0" w:firstRow="1" w:lastRow="0" w:firstColumn="1" w:lastColumn="0" w:noHBand="0" w:noVBand="1"/>
      </w:tblPr>
      <w:tblGrid>
        <w:gridCol w:w="3120"/>
        <w:gridCol w:w="3120"/>
        <w:gridCol w:w="5166"/>
      </w:tblGrid>
      <w:tr w:rsidR="00D528DE" w:rsidRPr="002B0054" w14:paraId="64DC64E7" w14:textId="77777777" w:rsidTr="00446F0B">
        <w:trPr>
          <w:jc w:val="center"/>
        </w:trPr>
        <w:tc>
          <w:tcPr>
            <w:tcW w:w="3120" w:type="dxa"/>
            <w:tcBorders>
              <w:top w:val="single" w:sz="6" w:space="0" w:color="D9E2F3"/>
              <w:left w:val="single" w:sz="6" w:space="0" w:color="D9E2F3"/>
              <w:bottom w:val="single" w:sz="6" w:space="0" w:color="D9E2F3"/>
              <w:right w:val="single" w:sz="6" w:space="0" w:color="D9E2F3"/>
            </w:tcBorders>
            <w:shd w:val="clear" w:color="auto" w:fill="EDE7F6"/>
            <w:vAlign w:val="center"/>
          </w:tcPr>
          <w:p w14:paraId="03CFBD50"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b/>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File</w:t>
            </w:r>
          </w:p>
        </w:tc>
        <w:tc>
          <w:tcPr>
            <w:tcW w:w="3120" w:type="dxa"/>
            <w:tcBorders>
              <w:top w:val="single" w:sz="6" w:space="0" w:color="D9E2F3"/>
              <w:left w:val="single" w:sz="6" w:space="0" w:color="D9E2F3"/>
              <w:bottom w:val="single" w:sz="6" w:space="0" w:color="D9E2F3"/>
              <w:right w:val="single" w:sz="6" w:space="0" w:color="D9E2F3"/>
            </w:tcBorders>
            <w:shd w:val="clear" w:color="auto" w:fill="EDE7F6"/>
            <w:vAlign w:val="center"/>
          </w:tcPr>
          <w:p w14:paraId="539E6826" w14:textId="47915C64" w:rsidR="007B04EC" w:rsidRPr="002B0054" w:rsidRDefault="007C1ED4"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Vai trò</w:t>
            </w:r>
          </w:p>
        </w:tc>
        <w:tc>
          <w:tcPr>
            <w:tcW w:w="5166" w:type="dxa"/>
            <w:tcBorders>
              <w:top w:val="single" w:sz="6" w:space="0" w:color="D9E2F3"/>
              <w:left w:val="single" w:sz="6" w:space="0" w:color="D9E2F3"/>
              <w:bottom w:val="single" w:sz="6" w:space="0" w:color="D9E2F3"/>
              <w:right w:val="single" w:sz="6" w:space="0" w:color="D9E2F3"/>
            </w:tcBorders>
            <w:shd w:val="clear" w:color="auto" w:fill="EDE7F6"/>
            <w:vAlign w:val="center"/>
          </w:tcPr>
          <w:p w14:paraId="7F0E5B95" w14:textId="0AC49DB9" w:rsidR="007B04EC" w:rsidRPr="002B0054" w:rsidRDefault="007C1ED4"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Các hàm quan trọng</w:t>
            </w:r>
          </w:p>
        </w:tc>
      </w:tr>
      <w:tr w:rsidR="00D528DE" w:rsidRPr="002B0054" w14:paraId="3C900495" w14:textId="77777777" w:rsidTr="00446F0B">
        <w:trPr>
          <w:jc w:val="center"/>
        </w:trPr>
        <w:tc>
          <w:tcPr>
            <w:tcW w:w="3120" w:type="dxa"/>
            <w:tcBorders>
              <w:top w:val="single" w:sz="6" w:space="0" w:color="D9E2F3"/>
              <w:left w:val="single" w:sz="6" w:space="0" w:color="D9E2F3"/>
              <w:bottom w:val="single" w:sz="6" w:space="0" w:color="D9E2F3"/>
              <w:right w:val="single" w:sz="6" w:space="0" w:color="D9E2F3"/>
            </w:tcBorders>
            <w:vAlign w:val="center"/>
          </w:tcPr>
          <w:p w14:paraId="7617E2D5"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Frontend/Views/Chat/Index.cshtml</w:t>
            </w:r>
          </w:p>
        </w:tc>
        <w:tc>
          <w:tcPr>
            <w:tcW w:w="3120" w:type="dxa"/>
            <w:tcBorders>
              <w:top w:val="single" w:sz="6" w:space="0" w:color="D9E2F3"/>
              <w:left w:val="single" w:sz="6" w:space="0" w:color="D9E2F3"/>
              <w:bottom w:val="single" w:sz="6" w:space="0" w:color="D9E2F3"/>
              <w:right w:val="single" w:sz="6" w:space="0" w:color="D9E2F3"/>
            </w:tcBorders>
            <w:vAlign w:val="center"/>
          </w:tcPr>
          <w:p w14:paraId="0D65FB52"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Layout UI chat</w:t>
            </w:r>
          </w:p>
        </w:tc>
        <w:tc>
          <w:tcPr>
            <w:tcW w:w="5166" w:type="dxa"/>
            <w:tcBorders>
              <w:top w:val="single" w:sz="6" w:space="0" w:color="D9E2F3"/>
              <w:left w:val="single" w:sz="6" w:space="0" w:color="D9E2F3"/>
              <w:bottom w:val="single" w:sz="6" w:space="0" w:color="D9E2F3"/>
              <w:right w:val="single" w:sz="6" w:space="0" w:color="D9E2F3"/>
            </w:tcBorders>
            <w:vAlign w:val="center"/>
          </w:tcPr>
          <w:p w14:paraId="1C6728AC"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notification-bell, friendModal, friendListCard, profileModal</w:t>
            </w:r>
          </w:p>
        </w:tc>
      </w:tr>
      <w:tr w:rsidR="00D528DE" w:rsidRPr="002B0054" w14:paraId="346D5473" w14:textId="77777777" w:rsidTr="00446F0B">
        <w:trPr>
          <w:jc w:val="center"/>
        </w:trPr>
        <w:tc>
          <w:tcPr>
            <w:tcW w:w="3120" w:type="dxa"/>
            <w:tcBorders>
              <w:top w:val="single" w:sz="6" w:space="0" w:color="D9E2F3"/>
              <w:left w:val="single" w:sz="6" w:space="0" w:color="D9E2F3"/>
              <w:bottom w:val="single" w:sz="6" w:space="0" w:color="D9E2F3"/>
              <w:right w:val="single" w:sz="6" w:space="0" w:color="D9E2F3"/>
            </w:tcBorders>
            <w:vAlign w:val="center"/>
          </w:tcPr>
          <w:p w14:paraId="7C0CA782"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Frontend/wwwroot/css/Chat.css</w:t>
            </w:r>
          </w:p>
        </w:tc>
        <w:tc>
          <w:tcPr>
            <w:tcW w:w="3120" w:type="dxa"/>
            <w:tcBorders>
              <w:top w:val="single" w:sz="6" w:space="0" w:color="D9E2F3"/>
              <w:left w:val="single" w:sz="6" w:space="0" w:color="D9E2F3"/>
              <w:bottom w:val="single" w:sz="6" w:space="0" w:color="D9E2F3"/>
              <w:right w:val="single" w:sz="6" w:space="0" w:color="D9E2F3"/>
            </w:tcBorders>
            <w:vAlign w:val="center"/>
          </w:tcPr>
          <w:p w14:paraId="0C832F33"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Style UI chat</w:t>
            </w:r>
          </w:p>
        </w:tc>
        <w:tc>
          <w:tcPr>
            <w:tcW w:w="5166" w:type="dxa"/>
            <w:tcBorders>
              <w:top w:val="single" w:sz="6" w:space="0" w:color="D9E2F3"/>
              <w:left w:val="single" w:sz="6" w:space="0" w:color="D9E2F3"/>
              <w:bottom w:val="single" w:sz="6" w:space="0" w:color="D9E2F3"/>
              <w:right w:val="single" w:sz="6" w:space="0" w:color="D9E2F3"/>
            </w:tcBorders>
            <w:vAlign w:val="center"/>
          </w:tcPr>
          <w:p w14:paraId="1FB66C81" w14:textId="4337981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theme, sidebar, card, modal, animation </w:t>
            </w:r>
            <w:r w:rsidR="005218BE">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tai thỏ</w:t>
            </w:r>
          </w:p>
        </w:tc>
      </w:tr>
      <w:tr w:rsidR="00D528DE" w:rsidRPr="002B0054" w14:paraId="537CFB22" w14:textId="77777777" w:rsidTr="00446F0B">
        <w:trPr>
          <w:jc w:val="center"/>
        </w:trPr>
        <w:tc>
          <w:tcPr>
            <w:tcW w:w="3120" w:type="dxa"/>
            <w:tcBorders>
              <w:top w:val="single" w:sz="6" w:space="0" w:color="D9E2F3"/>
              <w:left w:val="single" w:sz="6" w:space="0" w:color="D9E2F3"/>
              <w:bottom w:val="single" w:sz="6" w:space="0" w:color="D9E2F3"/>
              <w:right w:val="single" w:sz="6" w:space="0" w:color="D9E2F3"/>
            </w:tcBorders>
            <w:vAlign w:val="center"/>
          </w:tcPr>
          <w:p w14:paraId="614D9378"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Frontend/wwwroot/js/ChatAPI/ChatAction.js</w:t>
            </w:r>
          </w:p>
        </w:tc>
        <w:tc>
          <w:tcPr>
            <w:tcW w:w="3120" w:type="dxa"/>
            <w:tcBorders>
              <w:top w:val="single" w:sz="6" w:space="0" w:color="D9E2F3"/>
              <w:left w:val="single" w:sz="6" w:space="0" w:color="D9E2F3"/>
              <w:bottom w:val="single" w:sz="6" w:space="0" w:color="D9E2F3"/>
              <w:right w:val="single" w:sz="6" w:space="0" w:color="D9E2F3"/>
            </w:tcBorders>
            <w:vAlign w:val="center"/>
          </w:tcPr>
          <w:p w14:paraId="781F5EAC"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Logic frontend</w:t>
            </w:r>
          </w:p>
        </w:tc>
        <w:tc>
          <w:tcPr>
            <w:tcW w:w="5166" w:type="dxa"/>
            <w:tcBorders>
              <w:top w:val="single" w:sz="6" w:space="0" w:color="D9E2F3"/>
              <w:left w:val="single" w:sz="6" w:space="0" w:color="D9E2F3"/>
              <w:bottom w:val="single" w:sz="6" w:space="0" w:color="D9E2F3"/>
              <w:right w:val="single" w:sz="6" w:space="0" w:color="D9E2F3"/>
            </w:tcBorders>
            <w:vAlign w:val="center"/>
          </w:tcPr>
          <w:p w14:paraId="667FE4E4"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loadChatData, searchUsers, sendFriendRequestFromCard, connectRealtime</w:t>
            </w:r>
          </w:p>
        </w:tc>
      </w:tr>
      <w:tr w:rsidR="00D528DE" w:rsidRPr="002B0054" w14:paraId="6053DCE9" w14:textId="77777777" w:rsidTr="00446F0B">
        <w:trPr>
          <w:jc w:val="center"/>
        </w:trPr>
        <w:tc>
          <w:tcPr>
            <w:tcW w:w="3120" w:type="dxa"/>
            <w:tcBorders>
              <w:top w:val="single" w:sz="6" w:space="0" w:color="D9E2F3"/>
              <w:left w:val="single" w:sz="6" w:space="0" w:color="D9E2F3"/>
              <w:bottom w:val="single" w:sz="6" w:space="0" w:color="D9E2F3"/>
              <w:right w:val="single" w:sz="6" w:space="0" w:color="D9E2F3"/>
            </w:tcBorders>
            <w:vAlign w:val="center"/>
          </w:tcPr>
          <w:p w14:paraId="7CBB2E4D"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Frontend/wwwroot/js/ChatAPI/Api_Fetch.js</w:t>
            </w:r>
          </w:p>
        </w:tc>
        <w:tc>
          <w:tcPr>
            <w:tcW w:w="3120" w:type="dxa"/>
            <w:tcBorders>
              <w:top w:val="single" w:sz="6" w:space="0" w:color="D9E2F3"/>
              <w:left w:val="single" w:sz="6" w:space="0" w:color="D9E2F3"/>
              <w:bottom w:val="single" w:sz="6" w:space="0" w:color="D9E2F3"/>
              <w:right w:val="single" w:sz="6" w:space="0" w:color="D9E2F3"/>
            </w:tcBorders>
            <w:vAlign w:val="center"/>
          </w:tcPr>
          <w:p w14:paraId="33EC2FD7" w14:textId="5154B6D0"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Fetch </w:t>
            </w:r>
            <w:r w:rsidR="00207530">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có token</w:t>
            </w:r>
          </w:p>
        </w:tc>
        <w:tc>
          <w:tcPr>
            <w:tcW w:w="5166" w:type="dxa"/>
            <w:tcBorders>
              <w:top w:val="single" w:sz="6" w:space="0" w:color="D9E2F3"/>
              <w:left w:val="single" w:sz="6" w:space="0" w:color="D9E2F3"/>
              <w:bottom w:val="single" w:sz="6" w:space="0" w:color="D9E2F3"/>
              <w:right w:val="single" w:sz="6" w:space="0" w:color="D9E2F3"/>
            </w:tcBorders>
            <w:vAlign w:val="center"/>
          </w:tcPr>
          <w:p w14:paraId="06F42C4B"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apiFetch, refresh token khi 403</w:t>
            </w:r>
          </w:p>
        </w:tc>
      </w:tr>
      <w:tr w:rsidR="00D528DE" w:rsidRPr="002B0054" w14:paraId="5E257DE0" w14:textId="77777777" w:rsidTr="00446F0B">
        <w:trPr>
          <w:jc w:val="center"/>
        </w:trPr>
        <w:tc>
          <w:tcPr>
            <w:tcW w:w="3120" w:type="dxa"/>
            <w:tcBorders>
              <w:top w:val="single" w:sz="6" w:space="0" w:color="D9E2F3"/>
              <w:left w:val="single" w:sz="6" w:space="0" w:color="D9E2F3"/>
              <w:bottom w:val="single" w:sz="6" w:space="0" w:color="D9E2F3"/>
              <w:right w:val="single" w:sz="6" w:space="0" w:color="D9E2F3"/>
            </w:tcBorders>
            <w:vAlign w:val="center"/>
          </w:tcPr>
          <w:p w14:paraId="0C4EC22C"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Backend/Controllers/ChatController.cs</w:t>
            </w:r>
          </w:p>
        </w:tc>
        <w:tc>
          <w:tcPr>
            <w:tcW w:w="3120" w:type="dxa"/>
            <w:tcBorders>
              <w:top w:val="single" w:sz="6" w:space="0" w:color="D9E2F3"/>
              <w:left w:val="single" w:sz="6" w:space="0" w:color="D9E2F3"/>
              <w:bottom w:val="single" w:sz="6" w:space="0" w:color="D9E2F3"/>
              <w:right w:val="single" w:sz="6" w:space="0" w:color="D9E2F3"/>
            </w:tcBorders>
            <w:vAlign w:val="center"/>
          </w:tcPr>
          <w:p w14:paraId="447BB833"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 chat</w:t>
            </w:r>
          </w:p>
        </w:tc>
        <w:tc>
          <w:tcPr>
            <w:tcW w:w="5166" w:type="dxa"/>
            <w:tcBorders>
              <w:top w:val="single" w:sz="6" w:space="0" w:color="D9E2F3"/>
              <w:left w:val="single" w:sz="6" w:space="0" w:color="D9E2F3"/>
              <w:bottom w:val="single" w:sz="6" w:space="0" w:color="D9E2F3"/>
              <w:right w:val="single" w:sz="6" w:space="0" w:color="D9E2F3"/>
            </w:tcBorders>
            <w:vAlign w:val="center"/>
          </w:tcPr>
          <w:p w14:paraId="5956486E"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FormatConversation, CreateConversation, SendMessage</w:t>
            </w:r>
          </w:p>
        </w:tc>
      </w:tr>
      <w:tr w:rsidR="00D528DE" w:rsidRPr="002B0054" w14:paraId="714E556D" w14:textId="77777777" w:rsidTr="00446F0B">
        <w:trPr>
          <w:jc w:val="center"/>
        </w:trPr>
        <w:tc>
          <w:tcPr>
            <w:tcW w:w="3120" w:type="dxa"/>
            <w:tcBorders>
              <w:top w:val="single" w:sz="6" w:space="0" w:color="D9E2F3"/>
              <w:left w:val="single" w:sz="6" w:space="0" w:color="D9E2F3"/>
              <w:bottom w:val="single" w:sz="6" w:space="0" w:color="D9E2F3"/>
              <w:right w:val="single" w:sz="6" w:space="0" w:color="D9E2F3"/>
            </w:tcBorders>
            <w:vAlign w:val="center"/>
          </w:tcPr>
          <w:p w14:paraId="5F5AD303"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Backend/Controllers/FriendController.cs</w:t>
            </w:r>
          </w:p>
        </w:tc>
        <w:tc>
          <w:tcPr>
            <w:tcW w:w="3120" w:type="dxa"/>
            <w:tcBorders>
              <w:top w:val="single" w:sz="6" w:space="0" w:color="D9E2F3"/>
              <w:left w:val="single" w:sz="6" w:space="0" w:color="D9E2F3"/>
              <w:bottom w:val="single" w:sz="6" w:space="0" w:color="D9E2F3"/>
              <w:right w:val="single" w:sz="6" w:space="0" w:color="D9E2F3"/>
            </w:tcBorders>
            <w:vAlign w:val="center"/>
          </w:tcPr>
          <w:p w14:paraId="3A5E15B9"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 ket ban</w:t>
            </w:r>
          </w:p>
        </w:tc>
        <w:tc>
          <w:tcPr>
            <w:tcW w:w="5166" w:type="dxa"/>
            <w:tcBorders>
              <w:top w:val="single" w:sz="6" w:space="0" w:color="D9E2F3"/>
              <w:left w:val="single" w:sz="6" w:space="0" w:color="D9E2F3"/>
              <w:bottom w:val="single" w:sz="6" w:space="0" w:color="D9E2F3"/>
              <w:right w:val="single" w:sz="6" w:space="0" w:color="D9E2F3"/>
            </w:tcBorders>
            <w:vAlign w:val="center"/>
          </w:tcPr>
          <w:p w14:paraId="467428CF"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FormatUser, SendFriendRequest, AcceptFriendRequest, DeclineFriendRequest</w:t>
            </w:r>
          </w:p>
        </w:tc>
      </w:tr>
      <w:tr w:rsidR="00D528DE" w:rsidRPr="002B0054" w14:paraId="5BAC2A0A" w14:textId="77777777" w:rsidTr="00446F0B">
        <w:trPr>
          <w:jc w:val="center"/>
        </w:trPr>
        <w:tc>
          <w:tcPr>
            <w:tcW w:w="3120" w:type="dxa"/>
            <w:tcBorders>
              <w:top w:val="single" w:sz="6" w:space="0" w:color="D9E2F3"/>
              <w:left w:val="single" w:sz="6" w:space="0" w:color="D9E2F3"/>
              <w:bottom w:val="single" w:sz="6" w:space="0" w:color="D9E2F3"/>
              <w:right w:val="single" w:sz="6" w:space="0" w:color="D9E2F3"/>
            </w:tcBorders>
            <w:vAlign w:val="center"/>
          </w:tcPr>
          <w:p w14:paraId="65303AB2"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Backend/Controllers/UserController.cs</w:t>
            </w:r>
          </w:p>
        </w:tc>
        <w:tc>
          <w:tcPr>
            <w:tcW w:w="3120" w:type="dxa"/>
            <w:tcBorders>
              <w:top w:val="single" w:sz="6" w:space="0" w:color="D9E2F3"/>
              <w:left w:val="single" w:sz="6" w:space="0" w:color="D9E2F3"/>
              <w:bottom w:val="single" w:sz="6" w:space="0" w:color="D9E2F3"/>
              <w:right w:val="single" w:sz="6" w:space="0" w:color="D9E2F3"/>
            </w:tcBorders>
            <w:vAlign w:val="center"/>
          </w:tcPr>
          <w:p w14:paraId="0648A180"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 user</w:t>
            </w:r>
          </w:p>
        </w:tc>
        <w:tc>
          <w:tcPr>
            <w:tcW w:w="5166" w:type="dxa"/>
            <w:tcBorders>
              <w:top w:val="single" w:sz="6" w:space="0" w:color="D9E2F3"/>
              <w:left w:val="single" w:sz="6" w:space="0" w:color="D9E2F3"/>
              <w:bottom w:val="single" w:sz="6" w:space="0" w:color="D9E2F3"/>
              <w:right w:val="single" w:sz="6" w:space="0" w:color="D9E2F3"/>
            </w:tcBorders>
            <w:vAlign w:val="center"/>
          </w:tcPr>
          <w:p w14:paraId="2B684F05"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GetMe, Search, GetProfile</w:t>
            </w:r>
          </w:p>
        </w:tc>
      </w:tr>
      <w:tr w:rsidR="00D528DE" w:rsidRPr="002B0054" w14:paraId="7D94AF52" w14:textId="77777777" w:rsidTr="00446F0B">
        <w:trPr>
          <w:jc w:val="center"/>
        </w:trPr>
        <w:tc>
          <w:tcPr>
            <w:tcW w:w="3120" w:type="dxa"/>
            <w:tcBorders>
              <w:top w:val="single" w:sz="6" w:space="0" w:color="D9E2F3"/>
              <w:left w:val="single" w:sz="6" w:space="0" w:color="D9E2F3"/>
              <w:bottom w:val="single" w:sz="6" w:space="0" w:color="D9E2F3"/>
              <w:right w:val="single" w:sz="6" w:space="0" w:color="D9E2F3"/>
            </w:tcBorders>
            <w:vAlign w:val="center"/>
          </w:tcPr>
          <w:p w14:paraId="76D59673"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Backend/Hubs/ChatHub.cs</w:t>
            </w:r>
          </w:p>
        </w:tc>
        <w:tc>
          <w:tcPr>
            <w:tcW w:w="3120" w:type="dxa"/>
            <w:tcBorders>
              <w:top w:val="single" w:sz="6" w:space="0" w:color="D9E2F3"/>
              <w:left w:val="single" w:sz="6" w:space="0" w:color="D9E2F3"/>
              <w:bottom w:val="single" w:sz="6" w:space="0" w:color="D9E2F3"/>
              <w:right w:val="single" w:sz="6" w:space="0" w:color="D9E2F3"/>
            </w:tcBorders>
            <w:vAlign w:val="center"/>
          </w:tcPr>
          <w:p w14:paraId="7AF9AB4A"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Realtime hub</w:t>
            </w:r>
          </w:p>
        </w:tc>
        <w:tc>
          <w:tcPr>
            <w:tcW w:w="5166" w:type="dxa"/>
            <w:tcBorders>
              <w:top w:val="single" w:sz="6" w:space="0" w:color="D9E2F3"/>
              <w:left w:val="single" w:sz="6" w:space="0" w:color="D9E2F3"/>
              <w:bottom w:val="single" w:sz="6" w:space="0" w:color="D9E2F3"/>
              <w:right w:val="single" w:sz="6" w:space="0" w:color="D9E2F3"/>
            </w:tcBorders>
            <w:vAlign w:val="center"/>
          </w:tcPr>
          <w:p w14:paraId="572D3D47"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OnConnectedAsync, JoinConversation, LeaveConversation</w:t>
            </w:r>
          </w:p>
        </w:tc>
      </w:tr>
      <w:tr w:rsidR="00D528DE" w:rsidRPr="002B0054" w14:paraId="2869F18B" w14:textId="77777777" w:rsidTr="00446F0B">
        <w:trPr>
          <w:trHeight w:val="55"/>
          <w:jc w:val="center"/>
        </w:trPr>
        <w:tc>
          <w:tcPr>
            <w:tcW w:w="3120" w:type="dxa"/>
            <w:tcBorders>
              <w:top w:val="single" w:sz="6" w:space="0" w:color="D9E2F3"/>
              <w:left w:val="single" w:sz="6" w:space="0" w:color="D9E2F3"/>
              <w:bottom w:val="single" w:sz="6" w:space="0" w:color="D9E2F3"/>
              <w:right w:val="single" w:sz="6" w:space="0" w:color="D9E2F3"/>
            </w:tcBorders>
            <w:vAlign w:val="center"/>
          </w:tcPr>
          <w:p w14:paraId="4C16D785"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Backend/Helper/Convers</w:t>
            </w: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ationHelper.cs</w:t>
            </w:r>
          </w:p>
        </w:tc>
        <w:tc>
          <w:tcPr>
            <w:tcW w:w="3120" w:type="dxa"/>
            <w:tcBorders>
              <w:top w:val="single" w:sz="6" w:space="0" w:color="D9E2F3"/>
              <w:left w:val="single" w:sz="6" w:space="0" w:color="D9E2F3"/>
              <w:bottom w:val="single" w:sz="6" w:space="0" w:color="D9E2F3"/>
              <w:right w:val="single" w:sz="6" w:space="0" w:color="D9E2F3"/>
            </w:tcBorders>
            <w:vAlign w:val="center"/>
          </w:tcPr>
          <w:p w14:paraId="2356F78A"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Helper conversation</w:t>
            </w:r>
          </w:p>
        </w:tc>
        <w:tc>
          <w:tcPr>
            <w:tcW w:w="5166" w:type="dxa"/>
            <w:tcBorders>
              <w:top w:val="single" w:sz="6" w:space="0" w:color="D9E2F3"/>
              <w:left w:val="single" w:sz="6" w:space="0" w:color="D9E2F3"/>
              <w:bottom w:val="single" w:sz="6" w:space="0" w:color="D9E2F3"/>
              <w:right w:val="single" w:sz="6" w:space="0" w:color="D9E2F3"/>
            </w:tcBorders>
            <w:vAlign w:val="center"/>
          </w:tcPr>
          <w:p w14:paraId="5A632406" w14:textId="77777777" w:rsidR="007B04EC" w:rsidRPr="002B0054" w:rsidRDefault="00000000" w:rsidP="001753C8">
            <w:pPr>
              <w:spacing w:line="276" w:lineRule="auto" w:after="4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IsParticipant, GetParticipantIds, </w:t>
            </w:r>
            <w:r w:rsidRPr="002B0054">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UpdateAfterCreateMessage</w:t>
            </w:r>
          </w:p>
        </w:tc>
      </w:tr>
    </w:tbl>
    <w:p w14:paraId="0364228A" w14:textId="77777777" w:rsidR="007B04EC" w:rsidRPr="002B0054" w:rsidRDefault="007B04EC" w:rsidP="001753C8">
      <w:pPr>
        <w:spacing w:line="360" w:lineRule="auto" w:before="0" w:after="12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8DAEB9" w14:textId="1B34BBF1" w:rsidR="007B04EC" w:rsidRPr="002B0054" w:rsidRDefault="00000000" w:rsidP="001753C8">
      <w:pPr>
        <w:pStyle w:val="Heading2"/>
        <w:spacing w:line="360" w:lineRule="auto" w:before="160" w:after="120"/>
        <w:jc w:val="left"/>
        <w:rPr>
          <w:rFonts w:ascii="Times New Roman" w:hAnsi="Times New Roman" w:cs="Times New Roman"/>
          <w:b w:val="0"/>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b/>
          <w:i/>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5.3. Kiểm thử và kết quả</w:t>
      </w:r>
      <w:r w:rsidR="0052283B">
        <w:rPr>
          <w:rFonts w:ascii="Times New Roman" w:hAnsi="Times New Roman" w:cs="Times New Roman"/>
          <w:b/>
          <w:i/>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9F6323">
        <w:rPr>
          <w:rFonts w:ascii="Times New Roman" w:hAnsi="Times New Roman" w:cs="Times New Roman"/>
          <w:b/>
          <w:i/>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14:paraId="61B3E12A" w14:textId="53B7C64B" w:rsidR="007B04EC" w:rsidRPr="002B0054" w:rsidRDefault="009F6323" w:rsidP="001753C8">
      <w:pPr>
        <w:pStyle w:val="ListBullet"/>
        <w:spacing w:line="360" w:lineRule="auto" w:before="0" w:after="12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Chạy local trên </w:t>
      </w:r>
      <w:r w:rsidR="00000000" w:rsidRPr="002B0054">
        <w:rPr>
          <w:rFonts w:ascii="Times New Roman" w:hAnsi="Times New Roman" w:cs="Times New Roman"/>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http://localhost:5281.</w:t>
      </w:r>
    </w:p>
    <w:p w14:paraId="4CD1E2C5" w14:textId="1FFB4AF8" w:rsidR="007B04EC" w:rsidRPr="002B0054" w:rsidRDefault="00000000" w:rsidP="001753C8">
      <w:pPr>
        <w:pStyle w:val="ListBullet"/>
        <w:spacing w:line="360" w:lineRule="auto" w:before="0" w:after="12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Trang /Chat có cơ chế bảo vệ route: nếu không có token sẽ redirect user về trang login</w:t>
      </w:r>
      <w:r w:rsidR="002E2DB8">
        <w:rPr>
          <w:rFonts w:ascii="Times New Roman" w:hAnsi="Times New Roman" w:cs="Times New Roman"/>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14:paraId="26E76FBB" w14:textId="77777777" w:rsidR="00B34ED1" w:rsidRPr="00B34ED1" w:rsidRDefault="00000000" w:rsidP="001753C8">
      <w:pPr>
        <w:pStyle w:val="ListBullet"/>
        <w:spacing w:line="360" w:lineRule="auto" w:before="0" w:after="12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54">
        <w:rPr>
          <w:rFonts w:ascii="Times New Roman" w:hAnsi="Times New Roman" w:cs="Times New Roman"/>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Graph HTML được mở qua /docs/system-graph.html.</w:t>
      </w:r>
      <w:r w:rsidR="002E2DB8">
        <w:rPr>
          <w:rFonts w:ascii="Times New Roman" w:hAnsi="Times New Roman" w:cs="Times New Roman"/>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14:paraId="217CAFE7" w14:textId="77777777" w:rsidR="00B34ED1" w:rsidRDefault="00B34ED1" w:rsidP="00B34ED1">
      <w:pPr>
        <w:pStyle w:val="ListBullet"/>
        <w:numPr>
          <w:ilvl w:val="0"/>
          <w:numId w:val="0"/>
        </w:numPr>
        <w:spacing w:line="360" w:lineRule="auto" w:before="0" w:after="120"/>
        <w:ind w:left="360"/>
        <w:jc w:val="both"/>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5B19C1" w14:textId="77777777" w:rsidR="00C42EAB" w:rsidRDefault="00C42EAB" w:rsidP="00C42EAB">
      <w:pPr>
        <w:pStyle w:val="Heading1"/>
        <w:spacing w:line="360" w:lineRule="auto" w:before="240" w:after="160"/>
        <w:jc w:val="left"/>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i w:val="0"/>
          <w:color w:val="000000" w:themeColor="text1"/>
          <w:sz w:val="3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Chương 6. KẾT LUẬN VÀ HƯỚNG PHÁT TRIỂN</w:t>
      </w:r>
    </w:p>
    <w:p w14:paraId="6B7D2E66" w14:textId="0F6C3C89" w:rsidR="00C42EAB" w:rsidRPr="00C42EAB" w:rsidRDefault="00C42EAB" w:rsidP="00C42EAB">
      <w:pPr>
        <w:spacing w:line="360" w:lineRule="auto" w:before="0" w:after="12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42EAB">
        <w:rPr>
          <w:rFonts w:ascii="Times New Roman" w:hAnsi="Times New Roman" w:cs="Times New Roman"/>
          <w:color w:val="000000" w:themeColor="text1"/>
          <w:sz w:val="2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BunnyChat hiện đã có nền tảng chat realtime sử dụng ASP.NET Core, MongoDB và SignalR. Các chức năng như UI chủ đề thỏ, tìm kiếm người dùng, kết bạn, thông báo lời mời và các realtime event đã được thiết kế để có thể render trực tiếp theo dữ liệu server trả về. Hệ thống vẫn giữ được kiến trúc hiện tại và có luồngg xử lý rõ ràng để tiếp tục mở rộng trong các giai đoạn sau.</w:t>
      </w:r>
    </w:p>
    <w:p w14:paraId="16FCE326" w14:textId="14EFD5E7" w:rsidR="007B04EC" w:rsidRPr="002B0054" w:rsidRDefault="007B04EC" w:rsidP="00C42EAB">
      <w:pPr>
        <w:spacing w:line="360" w:lineRule="auto" w:before="0" w:after="12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7B04EC" w:rsidRPr="002B0054" w:rsidSect="00034616">
      <w:headerReference w:type="default" r:id="rId28"/>
      <w:footerReference w:type="default" r:id="rId29"/>
      <w:pgSz w:w="11906" w:h="16838"/>
      <w:pgMar w:top="1134" w:right="1134" w:bottom="1417"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82EA5" w14:textId="77777777" w:rsidR="00C8607E" w:rsidRDefault="00C8607E">
      <w:pPr>
        <w:spacing w:after="0" w:line="240" w:lineRule="auto"/>
      </w:pPr>
      <w:r>
        <w:separator/>
      </w:r>
    </w:p>
  </w:endnote>
  <w:endnote w:type="continuationSeparator" w:id="0">
    <w:p w14:paraId="08CE2B02" w14:textId="77777777" w:rsidR="00C8607E" w:rsidRDefault="00C860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64BDD" w14:textId="77777777" w:rsidR="004E1735" w:rsidRDefault="004E1735">
    <w:pPr>
      <w:pStyle w:val="Footer"/>
      <w:jc w:val="center"/>
    </w:pPr>
    <w:r/>
    <w:r>
      <w:rPr>
        <w:rFonts w:ascii="Times New Roman" w:hAnsi="Times New Roman" w:cs="Times New Roman"/>
        <w:sz w:val="24"/>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69FB4" w14:textId="77777777" w:rsidR="00C8607E" w:rsidRDefault="00C8607E">
      <w:pPr>
        <w:spacing w:after="0" w:line="240" w:lineRule="auto"/>
      </w:pPr>
      <w:r>
        <w:separator/>
      </w:r>
    </w:p>
  </w:footnote>
  <w:footnote w:type="continuationSeparator" w:id="0">
    <w:p w14:paraId="43C977DD" w14:textId="77777777" w:rsidR="00C8607E" w:rsidRDefault="00C860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3197F" w14:textId="2CA38BDF" w:rsidR="007B04EC" w:rsidRDefault="007B04EC">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0EAA1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5C64E8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DE6AEC"/>
    <w:multiLevelType w:val="multilevel"/>
    <w:tmpl w:val="6A90A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C211E"/>
    <w:multiLevelType w:val="multilevel"/>
    <w:tmpl w:val="4CAAA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F5506B"/>
    <w:multiLevelType w:val="hybridMultilevel"/>
    <w:tmpl w:val="E4402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EE3CEC"/>
    <w:multiLevelType w:val="multilevel"/>
    <w:tmpl w:val="BF70B164"/>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AC5347"/>
    <w:multiLevelType w:val="hybridMultilevel"/>
    <w:tmpl w:val="3D0EA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DC7A28"/>
    <w:multiLevelType w:val="multilevel"/>
    <w:tmpl w:val="4F48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C33C28"/>
    <w:multiLevelType w:val="multilevel"/>
    <w:tmpl w:val="BF70B164"/>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4935107">
    <w:abstractNumId w:val="8"/>
  </w:num>
  <w:num w:numId="2" w16cid:durableId="821507096">
    <w:abstractNumId w:val="6"/>
  </w:num>
  <w:num w:numId="3" w16cid:durableId="1400250038">
    <w:abstractNumId w:val="5"/>
  </w:num>
  <w:num w:numId="4" w16cid:durableId="335696489">
    <w:abstractNumId w:val="4"/>
  </w:num>
  <w:num w:numId="5" w16cid:durableId="868029862">
    <w:abstractNumId w:val="7"/>
  </w:num>
  <w:num w:numId="6" w16cid:durableId="1089615421">
    <w:abstractNumId w:val="3"/>
  </w:num>
  <w:num w:numId="7" w16cid:durableId="241764540">
    <w:abstractNumId w:val="2"/>
  </w:num>
  <w:num w:numId="8" w16cid:durableId="655650559">
    <w:abstractNumId w:val="1"/>
  </w:num>
  <w:num w:numId="9" w16cid:durableId="517232773">
    <w:abstractNumId w:val="0"/>
  </w:num>
  <w:num w:numId="10" w16cid:durableId="1351252288">
    <w:abstractNumId w:val="7"/>
  </w:num>
  <w:num w:numId="11" w16cid:durableId="676663585">
    <w:abstractNumId w:val="14"/>
  </w:num>
  <w:num w:numId="12" w16cid:durableId="1406610109">
    <w:abstractNumId w:val="11"/>
  </w:num>
  <w:num w:numId="13" w16cid:durableId="1477140734">
    <w:abstractNumId w:val="7"/>
  </w:num>
  <w:num w:numId="14" w16cid:durableId="492993565">
    <w:abstractNumId w:val="13"/>
  </w:num>
  <w:num w:numId="15" w16cid:durableId="2131588156">
    <w:abstractNumId w:val="15"/>
  </w:num>
  <w:num w:numId="16" w16cid:durableId="2093550068">
    <w:abstractNumId w:val="7"/>
  </w:num>
  <w:num w:numId="17" w16cid:durableId="1648432678">
    <w:abstractNumId w:val="7"/>
  </w:num>
  <w:num w:numId="18" w16cid:durableId="899438502">
    <w:abstractNumId w:val="9"/>
  </w:num>
  <w:num w:numId="19" w16cid:durableId="307787525">
    <w:abstractNumId w:val="12"/>
  </w:num>
  <w:num w:numId="20" w16cid:durableId="567113329">
    <w:abstractNumId w:val="7"/>
  </w:num>
  <w:num w:numId="21" w16cid:durableId="5950220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019"/>
    <w:rsid w:val="00034616"/>
    <w:rsid w:val="00036B95"/>
    <w:rsid w:val="00050053"/>
    <w:rsid w:val="000579E7"/>
    <w:rsid w:val="0006063C"/>
    <w:rsid w:val="000A01D6"/>
    <w:rsid w:val="00114CE1"/>
    <w:rsid w:val="00115957"/>
    <w:rsid w:val="0015074B"/>
    <w:rsid w:val="00160D08"/>
    <w:rsid w:val="001753C8"/>
    <w:rsid w:val="001B3122"/>
    <w:rsid w:val="00207530"/>
    <w:rsid w:val="00226074"/>
    <w:rsid w:val="0029639D"/>
    <w:rsid w:val="002B0054"/>
    <w:rsid w:val="002E2DB8"/>
    <w:rsid w:val="002E790E"/>
    <w:rsid w:val="00326F90"/>
    <w:rsid w:val="00390B77"/>
    <w:rsid w:val="00395F66"/>
    <w:rsid w:val="003A6F33"/>
    <w:rsid w:val="003E20E3"/>
    <w:rsid w:val="00410B16"/>
    <w:rsid w:val="00412B99"/>
    <w:rsid w:val="00446F0B"/>
    <w:rsid w:val="004723D8"/>
    <w:rsid w:val="004C200C"/>
    <w:rsid w:val="004E1735"/>
    <w:rsid w:val="00503055"/>
    <w:rsid w:val="00507202"/>
    <w:rsid w:val="005218BE"/>
    <w:rsid w:val="00521ACC"/>
    <w:rsid w:val="0052283B"/>
    <w:rsid w:val="005562C6"/>
    <w:rsid w:val="005D50D1"/>
    <w:rsid w:val="005E1915"/>
    <w:rsid w:val="0065179A"/>
    <w:rsid w:val="00655BB6"/>
    <w:rsid w:val="006A08AB"/>
    <w:rsid w:val="007B04EC"/>
    <w:rsid w:val="007B268B"/>
    <w:rsid w:val="007C1ED4"/>
    <w:rsid w:val="008126ED"/>
    <w:rsid w:val="008442BF"/>
    <w:rsid w:val="008539C8"/>
    <w:rsid w:val="0086168F"/>
    <w:rsid w:val="00887EF6"/>
    <w:rsid w:val="008C6148"/>
    <w:rsid w:val="009A30E2"/>
    <w:rsid w:val="009E047D"/>
    <w:rsid w:val="009F6323"/>
    <w:rsid w:val="00A0382B"/>
    <w:rsid w:val="00A374CE"/>
    <w:rsid w:val="00A5174C"/>
    <w:rsid w:val="00A73B3F"/>
    <w:rsid w:val="00A95A29"/>
    <w:rsid w:val="00AA1D8D"/>
    <w:rsid w:val="00AA7146"/>
    <w:rsid w:val="00AF545E"/>
    <w:rsid w:val="00B34ED1"/>
    <w:rsid w:val="00B47730"/>
    <w:rsid w:val="00B71BD7"/>
    <w:rsid w:val="00C15C5C"/>
    <w:rsid w:val="00C42EAB"/>
    <w:rsid w:val="00C74916"/>
    <w:rsid w:val="00C8607E"/>
    <w:rsid w:val="00CB0664"/>
    <w:rsid w:val="00D0503B"/>
    <w:rsid w:val="00D51007"/>
    <w:rsid w:val="00D528DE"/>
    <w:rsid w:val="00DA6C04"/>
    <w:rsid w:val="00DD0202"/>
    <w:rsid w:val="00DD7604"/>
    <w:rsid w:val="00E038B0"/>
    <w:rsid w:val="00F47C4F"/>
    <w:rsid w:val="00F74DBD"/>
    <w:rsid w:val="00F850B9"/>
    <w:rsid w:val="00F957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3ECB7F"/>
  <w14:defaultImageDpi w14:val="300"/>
  <w15:docId w15:val="{74F83994-9470-467D-A92D-AB9B9966B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ACC"/>
    <w:pPr>
      <w:spacing w:after="120" w:line="360" w:lineRule="auto" w:before="0"/>
      <w:jc w:val="both"/>
    </w:pPr>
    <w:rPr>
      <w:rFonts w:ascii="Times New Roman" w:hAnsi="Times New Roman" w:cs="Times New Roman"/>
      <w:b w:val="0"/>
      <w:i w:val="0"/>
      <w:color w:val="000000"/>
      <w:sz w:val="26"/>
    </w:rPr>
  </w:style>
  <w:style w:type="paragraph" w:styleId="Heading1">
    <w:name w:val="heading 1"/>
    <w:basedOn w:val="Normal"/>
    <w:next w:val="Normal"/>
    <w:link w:val="Heading1Char"/>
    <w:uiPriority w:val="9"/>
    <w:qFormat/>
    <w:rsid w:val="00FC693F"/>
    <w:pPr>
      <w:keepNext/>
      <w:keepLines/>
      <w:spacing w:before="240" w:after="160" w:line="360" w:lineRule="auto"/>
      <w:jc w:val="left"/>
      <w:outlineLvl w:val="0"/>
    </w:pPr>
    <w:rPr>
      <w:rFonts w:asciiTheme="majorHAnsi" w:eastAsiaTheme="majorEastAsia" w:hAnsiTheme="majorHAnsi" w:cstheme="majorBidi" w:ascii="Times New Roman" w:hAnsi="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20" w:line="360" w:lineRule="auto"/>
      <w:jc w:val="left"/>
      <w:outlineLvl w:val="1"/>
    </w:pPr>
    <w:rPr>
      <w:rFonts w:asciiTheme="majorHAnsi" w:eastAsiaTheme="majorEastAsia" w:hAnsiTheme="majorHAnsi" w:cstheme="majorBidi" w:ascii="Times New Roman" w:hAnsi="Times New Roman" w:cs="Times New Roman"/>
      <w:b/>
      <w:bCs/>
      <w:i/>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80" w:line="360" w:lineRule="auto"/>
      <w:jc w:val="left"/>
      <w:outlineLvl w:val="2"/>
    </w:pPr>
    <w:rPr>
      <w:rFonts w:asciiTheme="majorHAnsi" w:eastAsiaTheme="majorEastAsia" w:hAnsiTheme="majorHAnsi" w:cstheme="majorBidi" w:ascii="Times New Roman" w:hAnsi="Times New Roman" w:cs="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before="0" w:after="80" w:line="360" w:lineRule="auto"/>
      <w:ind w:left="720"/>
      <w:contextualSpacing/>
      <w:jc w:val="both"/>
    </w:pPr>
    <w:rPr>
      <w:rFonts w:ascii="Times New Roman" w:hAnsi="Times New Roman" w:cs="Times New Roman"/>
      <w:b w:val="0"/>
      <w:i w:val="0"/>
      <w:color w:val="000000"/>
      <w:sz w:val="26"/>
    </w:r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17609">
      <w:bodyDiv w:val="1"/>
      <w:marLeft w:val="0"/>
      <w:marRight w:val="0"/>
      <w:marTop w:val="0"/>
      <w:marBottom w:val="0"/>
      <w:divBdr>
        <w:top w:val="none" w:sz="0" w:space="0" w:color="auto"/>
        <w:left w:val="none" w:sz="0" w:space="0" w:color="auto"/>
        <w:bottom w:val="none" w:sz="0" w:space="0" w:color="auto"/>
        <w:right w:val="none" w:sz="0" w:space="0" w:color="auto"/>
      </w:divBdr>
    </w:div>
    <w:div w:id="173080980">
      <w:bodyDiv w:val="1"/>
      <w:marLeft w:val="0"/>
      <w:marRight w:val="0"/>
      <w:marTop w:val="0"/>
      <w:marBottom w:val="0"/>
      <w:divBdr>
        <w:top w:val="none" w:sz="0" w:space="0" w:color="auto"/>
        <w:left w:val="none" w:sz="0" w:space="0" w:color="auto"/>
        <w:bottom w:val="none" w:sz="0" w:space="0" w:color="auto"/>
        <w:right w:val="none" w:sz="0" w:space="0" w:color="auto"/>
      </w:divBdr>
    </w:div>
    <w:div w:id="203105412">
      <w:bodyDiv w:val="1"/>
      <w:marLeft w:val="0"/>
      <w:marRight w:val="0"/>
      <w:marTop w:val="0"/>
      <w:marBottom w:val="0"/>
      <w:divBdr>
        <w:top w:val="none" w:sz="0" w:space="0" w:color="auto"/>
        <w:left w:val="none" w:sz="0" w:space="0" w:color="auto"/>
        <w:bottom w:val="none" w:sz="0" w:space="0" w:color="auto"/>
        <w:right w:val="none" w:sz="0" w:space="0" w:color="auto"/>
      </w:divBdr>
    </w:div>
    <w:div w:id="255478538">
      <w:bodyDiv w:val="1"/>
      <w:marLeft w:val="0"/>
      <w:marRight w:val="0"/>
      <w:marTop w:val="0"/>
      <w:marBottom w:val="0"/>
      <w:divBdr>
        <w:top w:val="none" w:sz="0" w:space="0" w:color="auto"/>
        <w:left w:val="none" w:sz="0" w:space="0" w:color="auto"/>
        <w:bottom w:val="none" w:sz="0" w:space="0" w:color="auto"/>
        <w:right w:val="none" w:sz="0" w:space="0" w:color="auto"/>
      </w:divBdr>
      <w:divsChild>
        <w:div w:id="1743599684">
          <w:marLeft w:val="0"/>
          <w:marRight w:val="0"/>
          <w:marTop w:val="0"/>
          <w:marBottom w:val="0"/>
          <w:divBdr>
            <w:top w:val="none" w:sz="0" w:space="0" w:color="auto"/>
            <w:left w:val="none" w:sz="0" w:space="0" w:color="auto"/>
            <w:bottom w:val="none" w:sz="0" w:space="0" w:color="auto"/>
            <w:right w:val="none" w:sz="0" w:space="0" w:color="auto"/>
          </w:divBdr>
          <w:divsChild>
            <w:div w:id="1406685970">
              <w:marLeft w:val="0"/>
              <w:marRight w:val="0"/>
              <w:marTop w:val="0"/>
              <w:marBottom w:val="0"/>
              <w:divBdr>
                <w:top w:val="none" w:sz="0" w:space="0" w:color="auto"/>
                <w:left w:val="none" w:sz="0" w:space="0" w:color="auto"/>
                <w:bottom w:val="none" w:sz="0" w:space="0" w:color="auto"/>
                <w:right w:val="none" w:sz="0" w:space="0" w:color="auto"/>
              </w:divBdr>
              <w:divsChild>
                <w:div w:id="2127432603">
                  <w:marLeft w:val="0"/>
                  <w:marRight w:val="0"/>
                  <w:marTop w:val="0"/>
                  <w:marBottom w:val="0"/>
                  <w:divBdr>
                    <w:top w:val="none" w:sz="0" w:space="0" w:color="auto"/>
                    <w:left w:val="none" w:sz="0" w:space="0" w:color="auto"/>
                    <w:bottom w:val="none" w:sz="0" w:space="0" w:color="auto"/>
                    <w:right w:val="none" w:sz="0" w:space="0" w:color="auto"/>
                  </w:divBdr>
                  <w:divsChild>
                    <w:div w:id="708451063">
                      <w:marLeft w:val="0"/>
                      <w:marRight w:val="0"/>
                      <w:marTop w:val="0"/>
                      <w:marBottom w:val="0"/>
                      <w:divBdr>
                        <w:top w:val="none" w:sz="0" w:space="0" w:color="auto"/>
                        <w:left w:val="none" w:sz="0" w:space="0" w:color="auto"/>
                        <w:bottom w:val="none" w:sz="0" w:space="0" w:color="auto"/>
                        <w:right w:val="none" w:sz="0" w:space="0" w:color="auto"/>
                      </w:divBdr>
                      <w:divsChild>
                        <w:div w:id="302080014">
                          <w:marLeft w:val="0"/>
                          <w:marRight w:val="0"/>
                          <w:marTop w:val="0"/>
                          <w:marBottom w:val="0"/>
                          <w:divBdr>
                            <w:top w:val="none" w:sz="0" w:space="0" w:color="auto"/>
                            <w:left w:val="none" w:sz="0" w:space="0" w:color="auto"/>
                            <w:bottom w:val="none" w:sz="0" w:space="0" w:color="auto"/>
                            <w:right w:val="none" w:sz="0" w:space="0" w:color="auto"/>
                          </w:divBdr>
                          <w:divsChild>
                            <w:div w:id="141823251">
                              <w:marLeft w:val="0"/>
                              <w:marRight w:val="0"/>
                              <w:marTop w:val="0"/>
                              <w:marBottom w:val="0"/>
                              <w:divBdr>
                                <w:top w:val="none" w:sz="0" w:space="0" w:color="auto"/>
                                <w:left w:val="none" w:sz="0" w:space="0" w:color="auto"/>
                                <w:bottom w:val="none" w:sz="0" w:space="0" w:color="auto"/>
                                <w:right w:val="none" w:sz="0" w:space="0" w:color="auto"/>
                              </w:divBdr>
                              <w:divsChild>
                                <w:div w:id="2070766012">
                                  <w:marLeft w:val="0"/>
                                  <w:marRight w:val="0"/>
                                  <w:marTop w:val="0"/>
                                  <w:marBottom w:val="0"/>
                                  <w:divBdr>
                                    <w:top w:val="none" w:sz="0" w:space="0" w:color="auto"/>
                                    <w:left w:val="none" w:sz="0" w:space="0" w:color="auto"/>
                                    <w:bottom w:val="none" w:sz="0" w:space="0" w:color="auto"/>
                                    <w:right w:val="none" w:sz="0" w:space="0" w:color="auto"/>
                                  </w:divBdr>
                                  <w:divsChild>
                                    <w:div w:id="115837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5449797">
      <w:bodyDiv w:val="1"/>
      <w:marLeft w:val="0"/>
      <w:marRight w:val="0"/>
      <w:marTop w:val="0"/>
      <w:marBottom w:val="0"/>
      <w:divBdr>
        <w:top w:val="none" w:sz="0" w:space="0" w:color="auto"/>
        <w:left w:val="none" w:sz="0" w:space="0" w:color="auto"/>
        <w:bottom w:val="none" w:sz="0" w:space="0" w:color="auto"/>
        <w:right w:val="none" w:sz="0" w:space="0" w:color="auto"/>
      </w:divBdr>
    </w:div>
    <w:div w:id="310795937">
      <w:bodyDiv w:val="1"/>
      <w:marLeft w:val="0"/>
      <w:marRight w:val="0"/>
      <w:marTop w:val="0"/>
      <w:marBottom w:val="0"/>
      <w:divBdr>
        <w:top w:val="none" w:sz="0" w:space="0" w:color="auto"/>
        <w:left w:val="none" w:sz="0" w:space="0" w:color="auto"/>
        <w:bottom w:val="none" w:sz="0" w:space="0" w:color="auto"/>
        <w:right w:val="none" w:sz="0" w:space="0" w:color="auto"/>
      </w:divBdr>
    </w:div>
    <w:div w:id="328756424">
      <w:bodyDiv w:val="1"/>
      <w:marLeft w:val="0"/>
      <w:marRight w:val="0"/>
      <w:marTop w:val="0"/>
      <w:marBottom w:val="0"/>
      <w:divBdr>
        <w:top w:val="none" w:sz="0" w:space="0" w:color="auto"/>
        <w:left w:val="none" w:sz="0" w:space="0" w:color="auto"/>
        <w:bottom w:val="none" w:sz="0" w:space="0" w:color="auto"/>
        <w:right w:val="none" w:sz="0" w:space="0" w:color="auto"/>
      </w:divBdr>
    </w:div>
    <w:div w:id="385569185">
      <w:bodyDiv w:val="1"/>
      <w:marLeft w:val="0"/>
      <w:marRight w:val="0"/>
      <w:marTop w:val="0"/>
      <w:marBottom w:val="0"/>
      <w:divBdr>
        <w:top w:val="none" w:sz="0" w:space="0" w:color="auto"/>
        <w:left w:val="none" w:sz="0" w:space="0" w:color="auto"/>
        <w:bottom w:val="none" w:sz="0" w:space="0" w:color="auto"/>
        <w:right w:val="none" w:sz="0" w:space="0" w:color="auto"/>
      </w:divBdr>
      <w:divsChild>
        <w:div w:id="1619674995">
          <w:marLeft w:val="0"/>
          <w:marRight w:val="0"/>
          <w:marTop w:val="0"/>
          <w:marBottom w:val="0"/>
          <w:divBdr>
            <w:top w:val="none" w:sz="0" w:space="0" w:color="auto"/>
            <w:left w:val="none" w:sz="0" w:space="0" w:color="auto"/>
            <w:bottom w:val="none" w:sz="0" w:space="0" w:color="auto"/>
            <w:right w:val="none" w:sz="0" w:space="0" w:color="auto"/>
          </w:divBdr>
          <w:divsChild>
            <w:div w:id="1396468205">
              <w:marLeft w:val="0"/>
              <w:marRight w:val="0"/>
              <w:marTop w:val="0"/>
              <w:marBottom w:val="0"/>
              <w:divBdr>
                <w:top w:val="none" w:sz="0" w:space="0" w:color="auto"/>
                <w:left w:val="none" w:sz="0" w:space="0" w:color="auto"/>
                <w:bottom w:val="none" w:sz="0" w:space="0" w:color="auto"/>
                <w:right w:val="none" w:sz="0" w:space="0" w:color="auto"/>
              </w:divBdr>
              <w:divsChild>
                <w:div w:id="1249188968">
                  <w:marLeft w:val="0"/>
                  <w:marRight w:val="0"/>
                  <w:marTop w:val="0"/>
                  <w:marBottom w:val="0"/>
                  <w:divBdr>
                    <w:top w:val="none" w:sz="0" w:space="0" w:color="auto"/>
                    <w:left w:val="none" w:sz="0" w:space="0" w:color="auto"/>
                    <w:bottom w:val="none" w:sz="0" w:space="0" w:color="auto"/>
                    <w:right w:val="none" w:sz="0" w:space="0" w:color="auto"/>
                  </w:divBdr>
                  <w:divsChild>
                    <w:div w:id="926307990">
                      <w:marLeft w:val="0"/>
                      <w:marRight w:val="0"/>
                      <w:marTop w:val="0"/>
                      <w:marBottom w:val="0"/>
                      <w:divBdr>
                        <w:top w:val="none" w:sz="0" w:space="0" w:color="auto"/>
                        <w:left w:val="none" w:sz="0" w:space="0" w:color="auto"/>
                        <w:bottom w:val="none" w:sz="0" w:space="0" w:color="auto"/>
                        <w:right w:val="none" w:sz="0" w:space="0" w:color="auto"/>
                      </w:divBdr>
                      <w:divsChild>
                        <w:div w:id="605624303">
                          <w:marLeft w:val="0"/>
                          <w:marRight w:val="0"/>
                          <w:marTop w:val="0"/>
                          <w:marBottom w:val="0"/>
                          <w:divBdr>
                            <w:top w:val="none" w:sz="0" w:space="0" w:color="auto"/>
                            <w:left w:val="none" w:sz="0" w:space="0" w:color="auto"/>
                            <w:bottom w:val="none" w:sz="0" w:space="0" w:color="auto"/>
                            <w:right w:val="none" w:sz="0" w:space="0" w:color="auto"/>
                          </w:divBdr>
                          <w:divsChild>
                            <w:div w:id="1004672473">
                              <w:marLeft w:val="0"/>
                              <w:marRight w:val="0"/>
                              <w:marTop w:val="0"/>
                              <w:marBottom w:val="0"/>
                              <w:divBdr>
                                <w:top w:val="none" w:sz="0" w:space="0" w:color="auto"/>
                                <w:left w:val="none" w:sz="0" w:space="0" w:color="auto"/>
                                <w:bottom w:val="none" w:sz="0" w:space="0" w:color="auto"/>
                                <w:right w:val="none" w:sz="0" w:space="0" w:color="auto"/>
                              </w:divBdr>
                              <w:divsChild>
                                <w:div w:id="1003704330">
                                  <w:marLeft w:val="0"/>
                                  <w:marRight w:val="0"/>
                                  <w:marTop w:val="0"/>
                                  <w:marBottom w:val="0"/>
                                  <w:divBdr>
                                    <w:top w:val="none" w:sz="0" w:space="0" w:color="auto"/>
                                    <w:left w:val="none" w:sz="0" w:space="0" w:color="auto"/>
                                    <w:bottom w:val="none" w:sz="0" w:space="0" w:color="auto"/>
                                    <w:right w:val="none" w:sz="0" w:space="0" w:color="auto"/>
                                  </w:divBdr>
                                  <w:divsChild>
                                    <w:div w:id="43995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5300015">
      <w:bodyDiv w:val="1"/>
      <w:marLeft w:val="0"/>
      <w:marRight w:val="0"/>
      <w:marTop w:val="0"/>
      <w:marBottom w:val="0"/>
      <w:divBdr>
        <w:top w:val="none" w:sz="0" w:space="0" w:color="auto"/>
        <w:left w:val="none" w:sz="0" w:space="0" w:color="auto"/>
        <w:bottom w:val="none" w:sz="0" w:space="0" w:color="auto"/>
        <w:right w:val="none" w:sz="0" w:space="0" w:color="auto"/>
      </w:divBdr>
    </w:div>
    <w:div w:id="415131214">
      <w:bodyDiv w:val="1"/>
      <w:marLeft w:val="0"/>
      <w:marRight w:val="0"/>
      <w:marTop w:val="0"/>
      <w:marBottom w:val="0"/>
      <w:divBdr>
        <w:top w:val="none" w:sz="0" w:space="0" w:color="auto"/>
        <w:left w:val="none" w:sz="0" w:space="0" w:color="auto"/>
        <w:bottom w:val="none" w:sz="0" w:space="0" w:color="auto"/>
        <w:right w:val="none" w:sz="0" w:space="0" w:color="auto"/>
      </w:divBdr>
    </w:div>
    <w:div w:id="545065156">
      <w:bodyDiv w:val="1"/>
      <w:marLeft w:val="0"/>
      <w:marRight w:val="0"/>
      <w:marTop w:val="0"/>
      <w:marBottom w:val="0"/>
      <w:divBdr>
        <w:top w:val="none" w:sz="0" w:space="0" w:color="auto"/>
        <w:left w:val="none" w:sz="0" w:space="0" w:color="auto"/>
        <w:bottom w:val="none" w:sz="0" w:space="0" w:color="auto"/>
        <w:right w:val="none" w:sz="0" w:space="0" w:color="auto"/>
      </w:divBdr>
    </w:div>
    <w:div w:id="560019976">
      <w:bodyDiv w:val="1"/>
      <w:marLeft w:val="0"/>
      <w:marRight w:val="0"/>
      <w:marTop w:val="0"/>
      <w:marBottom w:val="0"/>
      <w:divBdr>
        <w:top w:val="none" w:sz="0" w:space="0" w:color="auto"/>
        <w:left w:val="none" w:sz="0" w:space="0" w:color="auto"/>
        <w:bottom w:val="none" w:sz="0" w:space="0" w:color="auto"/>
        <w:right w:val="none" w:sz="0" w:space="0" w:color="auto"/>
      </w:divBdr>
    </w:div>
    <w:div w:id="589462891">
      <w:bodyDiv w:val="1"/>
      <w:marLeft w:val="0"/>
      <w:marRight w:val="0"/>
      <w:marTop w:val="0"/>
      <w:marBottom w:val="0"/>
      <w:divBdr>
        <w:top w:val="none" w:sz="0" w:space="0" w:color="auto"/>
        <w:left w:val="none" w:sz="0" w:space="0" w:color="auto"/>
        <w:bottom w:val="none" w:sz="0" w:space="0" w:color="auto"/>
        <w:right w:val="none" w:sz="0" w:space="0" w:color="auto"/>
      </w:divBdr>
    </w:div>
    <w:div w:id="616527354">
      <w:bodyDiv w:val="1"/>
      <w:marLeft w:val="0"/>
      <w:marRight w:val="0"/>
      <w:marTop w:val="0"/>
      <w:marBottom w:val="0"/>
      <w:divBdr>
        <w:top w:val="none" w:sz="0" w:space="0" w:color="auto"/>
        <w:left w:val="none" w:sz="0" w:space="0" w:color="auto"/>
        <w:bottom w:val="none" w:sz="0" w:space="0" w:color="auto"/>
        <w:right w:val="none" w:sz="0" w:space="0" w:color="auto"/>
      </w:divBdr>
    </w:div>
    <w:div w:id="680856608">
      <w:bodyDiv w:val="1"/>
      <w:marLeft w:val="0"/>
      <w:marRight w:val="0"/>
      <w:marTop w:val="0"/>
      <w:marBottom w:val="0"/>
      <w:divBdr>
        <w:top w:val="none" w:sz="0" w:space="0" w:color="auto"/>
        <w:left w:val="none" w:sz="0" w:space="0" w:color="auto"/>
        <w:bottom w:val="none" w:sz="0" w:space="0" w:color="auto"/>
        <w:right w:val="none" w:sz="0" w:space="0" w:color="auto"/>
      </w:divBdr>
      <w:divsChild>
        <w:div w:id="430201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7437132">
      <w:bodyDiv w:val="1"/>
      <w:marLeft w:val="0"/>
      <w:marRight w:val="0"/>
      <w:marTop w:val="0"/>
      <w:marBottom w:val="0"/>
      <w:divBdr>
        <w:top w:val="none" w:sz="0" w:space="0" w:color="auto"/>
        <w:left w:val="none" w:sz="0" w:space="0" w:color="auto"/>
        <w:bottom w:val="none" w:sz="0" w:space="0" w:color="auto"/>
        <w:right w:val="none" w:sz="0" w:space="0" w:color="auto"/>
      </w:divBdr>
      <w:divsChild>
        <w:div w:id="7664685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7781052">
      <w:bodyDiv w:val="1"/>
      <w:marLeft w:val="0"/>
      <w:marRight w:val="0"/>
      <w:marTop w:val="0"/>
      <w:marBottom w:val="0"/>
      <w:divBdr>
        <w:top w:val="none" w:sz="0" w:space="0" w:color="auto"/>
        <w:left w:val="none" w:sz="0" w:space="0" w:color="auto"/>
        <w:bottom w:val="none" w:sz="0" w:space="0" w:color="auto"/>
        <w:right w:val="none" w:sz="0" w:space="0" w:color="auto"/>
      </w:divBdr>
    </w:div>
    <w:div w:id="1142314130">
      <w:bodyDiv w:val="1"/>
      <w:marLeft w:val="0"/>
      <w:marRight w:val="0"/>
      <w:marTop w:val="0"/>
      <w:marBottom w:val="0"/>
      <w:divBdr>
        <w:top w:val="none" w:sz="0" w:space="0" w:color="auto"/>
        <w:left w:val="none" w:sz="0" w:space="0" w:color="auto"/>
        <w:bottom w:val="none" w:sz="0" w:space="0" w:color="auto"/>
        <w:right w:val="none" w:sz="0" w:space="0" w:color="auto"/>
      </w:divBdr>
    </w:div>
    <w:div w:id="1149400958">
      <w:bodyDiv w:val="1"/>
      <w:marLeft w:val="0"/>
      <w:marRight w:val="0"/>
      <w:marTop w:val="0"/>
      <w:marBottom w:val="0"/>
      <w:divBdr>
        <w:top w:val="none" w:sz="0" w:space="0" w:color="auto"/>
        <w:left w:val="none" w:sz="0" w:space="0" w:color="auto"/>
        <w:bottom w:val="none" w:sz="0" w:space="0" w:color="auto"/>
        <w:right w:val="none" w:sz="0" w:space="0" w:color="auto"/>
      </w:divBdr>
    </w:div>
    <w:div w:id="1180394430">
      <w:bodyDiv w:val="1"/>
      <w:marLeft w:val="0"/>
      <w:marRight w:val="0"/>
      <w:marTop w:val="0"/>
      <w:marBottom w:val="0"/>
      <w:divBdr>
        <w:top w:val="none" w:sz="0" w:space="0" w:color="auto"/>
        <w:left w:val="none" w:sz="0" w:space="0" w:color="auto"/>
        <w:bottom w:val="none" w:sz="0" w:space="0" w:color="auto"/>
        <w:right w:val="none" w:sz="0" w:space="0" w:color="auto"/>
      </w:divBdr>
    </w:div>
    <w:div w:id="1217669018">
      <w:bodyDiv w:val="1"/>
      <w:marLeft w:val="0"/>
      <w:marRight w:val="0"/>
      <w:marTop w:val="0"/>
      <w:marBottom w:val="0"/>
      <w:divBdr>
        <w:top w:val="none" w:sz="0" w:space="0" w:color="auto"/>
        <w:left w:val="none" w:sz="0" w:space="0" w:color="auto"/>
        <w:bottom w:val="none" w:sz="0" w:space="0" w:color="auto"/>
        <w:right w:val="none" w:sz="0" w:space="0" w:color="auto"/>
      </w:divBdr>
    </w:div>
    <w:div w:id="1252088094">
      <w:bodyDiv w:val="1"/>
      <w:marLeft w:val="0"/>
      <w:marRight w:val="0"/>
      <w:marTop w:val="0"/>
      <w:marBottom w:val="0"/>
      <w:divBdr>
        <w:top w:val="none" w:sz="0" w:space="0" w:color="auto"/>
        <w:left w:val="none" w:sz="0" w:space="0" w:color="auto"/>
        <w:bottom w:val="none" w:sz="0" w:space="0" w:color="auto"/>
        <w:right w:val="none" w:sz="0" w:space="0" w:color="auto"/>
      </w:divBdr>
    </w:div>
    <w:div w:id="1416825872">
      <w:bodyDiv w:val="1"/>
      <w:marLeft w:val="0"/>
      <w:marRight w:val="0"/>
      <w:marTop w:val="0"/>
      <w:marBottom w:val="0"/>
      <w:divBdr>
        <w:top w:val="none" w:sz="0" w:space="0" w:color="auto"/>
        <w:left w:val="none" w:sz="0" w:space="0" w:color="auto"/>
        <w:bottom w:val="none" w:sz="0" w:space="0" w:color="auto"/>
        <w:right w:val="none" w:sz="0" w:space="0" w:color="auto"/>
      </w:divBdr>
    </w:div>
    <w:div w:id="1518615880">
      <w:bodyDiv w:val="1"/>
      <w:marLeft w:val="0"/>
      <w:marRight w:val="0"/>
      <w:marTop w:val="0"/>
      <w:marBottom w:val="0"/>
      <w:divBdr>
        <w:top w:val="none" w:sz="0" w:space="0" w:color="auto"/>
        <w:left w:val="none" w:sz="0" w:space="0" w:color="auto"/>
        <w:bottom w:val="none" w:sz="0" w:space="0" w:color="auto"/>
        <w:right w:val="none" w:sz="0" w:space="0" w:color="auto"/>
      </w:divBdr>
    </w:div>
    <w:div w:id="1574703071">
      <w:bodyDiv w:val="1"/>
      <w:marLeft w:val="0"/>
      <w:marRight w:val="0"/>
      <w:marTop w:val="0"/>
      <w:marBottom w:val="0"/>
      <w:divBdr>
        <w:top w:val="none" w:sz="0" w:space="0" w:color="auto"/>
        <w:left w:val="none" w:sz="0" w:space="0" w:color="auto"/>
        <w:bottom w:val="none" w:sz="0" w:space="0" w:color="auto"/>
        <w:right w:val="none" w:sz="0" w:space="0" w:color="auto"/>
      </w:divBdr>
    </w:div>
    <w:div w:id="1605383931">
      <w:bodyDiv w:val="1"/>
      <w:marLeft w:val="0"/>
      <w:marRight w:val="0"/>
      <w:marTop w:val="0"/>
      <w:marBottom w:val="0"/>
      <w:divBdr>
        <w:top w:val="none" w:sz="0" w:space="0" w:color="auto"/>
        <w:left w:val="none" w:sz="0" w:space="0" w:color="auto"/>
        <w:bottom w:val="none" w:sz="0" w:space="0" w:color="auto"/>
        <w:right w:val="none" w:sz="0" w:space="0" w:color="auto"/>
      </w:divBdr>
    </w:div>
    <w:div w:id="1667902210">
      <w:bodyDiv w:val="1"/>
      <w:marLeft w:val="0"/>
      <w:marRight w:val="0"/>
      <w:marTop w:val="0"/>
      <w:marBottom w:val="0"/>
      <w:divBdr>
        <w:top w:val="none" w:sz="0" w:space="0" w:color="auto"/>
        <w:left w:val="none" w:sz="0" w:space="0" w:color="auto"/>
        <w:bottom w:val="none" w:sz="0" w:space="0" w:color="auto"/>
        <w:right w:val="none" w:sz="0" w:space="0" w:color="auto"/>
      </w:divBdr>
      <w:divsChild>
        <w:div w:id="1475833396">
          <w:marLeft w:val="0"/>
          <w:marRight w:val="0"/>
          <w:marTop w:val="0"/>
          <w:marBottom w:val="0"/>
          <w:divBdr>
            <w:top w:val="none" w:sz="0" w:space="0" w:color="auto"/>
            <w:left w:val="none" w:sz="0" w:space="0" w:color="auto"/>
            <w:bottom w:val="none" w:sz="0" w:space="0" w:color="auto"/>
            <w:right w:val="none" w:sz="0" w:space="0" w:color="auto"/>
          </w:divBdr>
          <w:divsChild>
            <w:div w:id="1742172997">
              <w:marLeft w:val="0"/>
              <w:marRight w:val="0"/>
              <w:marTop w:val="0"/>
              <w:marBottom w:val="0"/>
              <w:divBdr>
                <w:top w:val="none" w:sz="0" w:space="0" w:color="auto"/>
                <w:left w:val="none" w:sz="0" w:space="0" w:color="auto"/>
                <w:bottom w:val="none" w:sz="0" w:space="0" w:color="auto"/>
                <w:right w:val="none" w:sz="0" w:space="0" w:color="auto"/>
              </w:divBdr>
              <w:divsChild>
                <w:div w:id="1141002208">
                  <w:marLeft w:val="0"/>
                  <w:marRight w:val="0"/>
                  <w:marTop w:val="0"/>
                  <w:marBottom w:val="0"/>
                  <w:divBdr>
                    <w:top w:val="none" w:sz="0" w:space="0" w:color="auto"/>
                    <w:left w:val="none" w:sz="0" w:space="0" w:color="auto"/>
                    <w:bottom w:val="none" w:sz="0" w:space="0" w:color="auto"/>
                    <w:right w:val="none" w:sz="0" w:space="0" w:color="auto"/>
                  </w:divBdr>
                  <w:divsChild>
                    <w:div w:id="426852241">
                      <w:marLeft w:val="0"/>
                      <w:marRight w:val="0"/>
                      <w:marTop w:val="0"/>
                      <w:marBottom w:val="0"/>
                      <w:divBdr>
                        <w:top w:val="none" w:sz="0" w:space="0" w:color="auto"/>
                        <w:left w:val="none" w:sz="0" w:space="0" w:color="auto"/>
                        <w:bottom w:val="none" w:sz="0" w:space="0" w:color="auto"/>
                        <w:right w:val="none" w:sz="0" w:space="0" w:color="auto"/>
                      </w:divBdr>
                      <w:divsChild>
                        <w:div w:id="1514035063">
                          <w:marLeft w:val="0"/>
                          <w:marRight w:val="0"/>
                          <w:marTop w:val="0"/>
                          <w:marBottom w:val="0"/>
                          <w:divBdr>
                            <w:top w:val="none" w:sz="0" w:space="0" w:color="auto"/>
                            <w:left w:val="none" w:sz="0" w:space="0" w:color="auto"/>
                            <w:bottom w:val="none" w:sz="0" w:space="0" w:color="auto"/>
                            <w:right w:val="none" w:sz="0" w:space="0" w:color="auto"/>
                          </w:divBdr>
                          <w:divsChild>
                            <w:div w:id="1772968358">
                              <w:marLeft w:val="0"/>
                              <w:marRight w:val="0"/>
                              <w:marTop w:val="0"/>
                              <w:marBottom w:val="0"/>
                              <w:divBdr>
                                <w:top w:val="none" w:sz="0" w:space="0" w:color="auto"/>
                                <w:left w:val="none" w:sz="0" w:space="0" w:color="auto"/>
                                <w:bottom w:val="none" w:sz="0" w:space="0" w:color="auto"/>
                                <w:right w:val="none" w:sz="0" w:space="0" w:color="auto"/>
                              </w:divBdr>
                              <w:divsChild>
                                <w:div w:id="230190073">
                                  <w:marLeft w:val="0"/>
                                  <w:marRight w:val="0"/>
                                  <w:marTop w:val="0"/>
                                  <w:marBottom w:val="0"/>
                                  <w:divBdr>
                                    <w:top w:val="none" w:sz="0" w:space="0" w:color="auto"/>
                                    <w:left w:val="none" w:sz="0" w:space="0" w:color="auto"/>
                                    <w:bottom w:val="none" w:sz="0" w:space="0" w:color="auto"/>
                                    <w:right w:val="none" w:sz="0" w:space="0" w:color="auto"/>
                                  </w:divBdr>
                                  <w:divsChild>
                                    <w:div w:id="42935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4184482">
      <w:bodyDiv w:val="1"/>
      <w:marLeft w:val="0"/>
      <w:marRight w:val="0"/>
      <w:marTop w:val="0"/>
      <w:marBottom w:val="0"/>
      <w:divBdr>
        <w:top w:val="none" w:sz="0" w:space="0" w:color="auto"/>
        <w:left w:val="none" w:sz="0" w:space="0" w:color="auto"/>
        <w:bottom w:val="none" w:sz="0" w:space="0" w:color="auto"/>
        <w:right w:val="none" w:sz="0" w:space="0" w:color="auto"/>
      </w:divBdr>
      <w:divsChild>
        <w:div w:id="604385946">
          <w:marLeft w:val="0"/>
          <w:marRight w:val="0"/>
          <w:marTop w:val="0"/>
          <w:marBottom w:val="0"/>
          <w:divBdr>
            <w:top w:val="none" w:sz="0" w:space="0" w:color="auto"/>
            <w:left w:val="none" w:sz="0" w:space="0" w:color="auto"/>
            <w:bottom w:val="none" w:sz="0" w:space="0" w:color="auto"/>
            <w:right w:val="none" w:sz="0" w:space="0" w:color="auto"/>
          </w:divBdr>
          <w:divsChild>
            <w:div w:id="71049860">
              <w:marLeft w:val="0"/>
              <w:marRight w:val="0"/>
              <w:marTop w:val="0"/>
              <w:marBottom w:val="0"/>
              <w:divBdr>
                <w:top w:val="none" w:sz="0" w:space="0" w:color="auto"/>
                <w:left w:val="none" w:sz="0" w:space="0" w:color="auto"/>
                <w:bottom w:val="none" w:sz="0" w:space="0" w:color="auto"/>
                <w:right w:val="none" w:sz="0" w:space="0" w:color="auto"/>
              </w:divBdr>
              <w:divsChild>
                <w:div w:id="1894342696">
                  <w:marLeft w:val="0"/>
                  <w:marRight w:val="0"/>
                  <w:marTop w:val="0"/>
                  <w:marBottom w:val="0"/>
                  <w:divBdr>
                    <w:top w:val="none" w:sz="0" w:space="0" w:color="auto"/>
                    <w:left w:val="none" w:sz="0" w:space="0" w:color="auto"/>
                    <w:bottom w:val="none" w:sz="0" w:space="0" w:color="auto"/>
                    <w:right w:val="none" w:sz="0" w:space="0" w:color="auto"/>
                  </w:divBdr>
                  <w:divsChild>
                    <w:div w:id="1017345886">
                      <w:marLeft w:val="0"/>
                      <w:marRight w:val="0"/>
                      <w:marTop w:val="0"/>
                      <w:marBottom w:val="0"/>
                      <w:divBdr>
                        <w:top w:val="none" w:sz="0" w:space="0" w:color="auto"/>
                        <w:left w:val="none" w:sz="0" w:space="0" w:color="auto"/>
                        <w:bottom w:val="none" w:sz="0" w:space="0" w:color="auto"/>
                        <w:right w:val="none" w:sz="0" w:space="0" w:color="auto"/>
                      </w:divBdr>
                      <w:divsChild>
                        <w:div w:id="526020023">
                          <w:marLeft w:val="0"/>
                          <w:marRight w:val="0"/>
                          <w:marTop w:val="0"/>
                          <w:marBottom w:val="0"/>
                          <w:divBdr>
                            <w:top w:val="none" w:sz="0" w:space="0" w:color="auto"/>
                            <w:left w:val="none" w:sz="0" w:space="0" w:color="auto"/>
                            <w:bottom w:val="none" w:sz="0" w:space="0" w:color="auto"/>
                            <w:right w:val="none" w:sz="0" w:space="0" w:color="auto"/>
                          </w:divBdr>
                          <w:divsChild>
                            <w:div w:id="180514771">
                              <w:marLeft w:val="0"/>
                              <w:marRight w:val="0"/>
                              <w:marTop w:val="0"/>
                              <w:marBottom w:val="0"/>
                              <w:divBdr>
                                <w:top w:val="none" w:sz="0" w:space="0" w:color="auto"/>
                                <w:left w:val="none" w:sz="0" w:space="0" w:color="auto"/>
                                <w:bottom w:val="none" w:sz="0" w:space="0" w:color="auto"/>
                                <w:right w:val="none" w:sz="0" w:space="0" w:color="auto"/>
                              </w:divBdr>
                              <w:divsChild>
                                <w:div w:id="958293800">
                                  <w:marLeft w:val="0"/>
                                  <w:marRight w:val="0"/>
                                  <w:marTop w:val="0"/>
                                  <w:marBottom w:val="0"/>
                                  <w:divBdr>
                                    <w:top w:val="none" w:sz="0" w:space="0" w:color="auto"/>
                                    <w:left w:val="none" w:sz="0" w:space="0" w:color="auto"/>
                                    <w:bottom w:val="none" w:sz="0" w:space="0" w:color="auto"/>
                                    <w:right w:val="none" w:sz="0" w:space="0" w:color="auto"/>
                                  </w:divBdr>
                                  <w:divsChild>
                                    <w:div w:id="149010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4602954">
      <w:bodyDiv w:val="1"/>
      <w:marLeft w:val="0"/>
      <w:marRight w:val="0"/>
      <w:marTop w:val="0"/>
      <w:marBottom w:val="0"/>
      <w:divBdr>
        <w:top w:val="none" w:sz="0" w:space="0" w:color="auto"/>
        <w:left w:val="none" w:sz="0" w:space="0" w:color="auto"/>
        <w:bottom w:val="none" w:sz="0" w:space="0" w:color="auto"/>
        <w:right w:val="none" w:sz="0" w:space="0" w:color="auto"/>
      </w:divBdr>
    </w:div>
    <w:div w:id="1677805945">
      <w:bodyDiv w:val="1"/>
      <w:marLeft w:val="0"/>
      <w:marRight w:val="0"/>
      <w:marTop w:val="0"/>
      <w:marBottom w:val="0"/>
      <w:divBdr>
        <w:top w:val="none" w:sz="0" w:space="0" w:color="auto"/>
        <w:left w:val="none" w:sz="0" w:space="0" w:color="auto"/>
        <w:bottom w:val="none" w:sz="0" w:space="0" w:color="auto"/>
        <w:right w:val="none" w:sz="0" w:space="0" w:color="auto"/>
      </w:divBdr>
    </w:div>
    <w:div w:id="1833986653">
      <w:bodyDiv w:val="1"/>
      <w:marLeft w:val="0"/>
      <w:marRight w:val="0"/>
      <w:marTop w:val="0"/>
      <w:marBottom w:val="0"/>
      <w:divBdr>
        <w:top w:val="none" w:sz="0" w:space="0" w:color="auto"/>
        <w:left w:val="none" w:sz="0" w:space="0" w:color="auto"/>
        <w:bottom w:val="none" w:sz="0" w:space="0" w:color="auto"/>
        <w:right w:val="none" w:sz="0" w:space="0" w:color="auto"/>
      </w:divBdr>
    </w:div>
    <w:div w:id="1898513023">
      <w:bodyDiv w:val="1"/>
      <w:marLeft w:val="0"/>
      <w:marRight w:val="0"/>
      <w:marTop w:val="0"/>
      <w:marBottom w:val="0"/>
      <w:divBdr>
        <w:top w:val="none" w:sz="0" w:space="0" w:color="auto"/>
        <w:left w:val="none" w:sz="0" w:space="0" w:color="auto"/>
        <w:bottom w:val="none" w:sz="0" w:space="0" w:color="auto"/>
        <w:right w:val="none" w:sz="0" w:space="0" w:color="auto"/>
      </w:divBdr>
    </w:div>
    <w:div w:id="1911696430">
      <w:bodyDiv w:val="1"/>
      <w:marLeft w:val="0"/>
      <w:marRight w:val="0"/>
      <w:marTop w:val="0"/>
      <w:marBottom w:val="0"/>
      <w:divBdr>
        <w:top w:val="none" w:sz="0" w:space="0" w:color="auto"/>
        <w:left w:val="none" w:sz="0" w:space="0" w:color="auto"/>
        <w:bottom w:val="none" w:sz="0" w:space="0" w:color="auto"/>
        <w:right w:val="none" w:sz="0" w:space="0" w:color="auto"/>
      </w:divBdr>
    </w:div>
    <w:div w:id="1930844218">
      <w:bodyDiv w:val="1"/>
      <w:marLeft w:val="0"/>
      <w:marRight w:val="0"/>
      <w:marTop w:val="0"/>
      <w:marBottom w:val="0"/>
      <w:divBdr>
        <w:top w:val="none" w:sz="0" w:space="0" w:color="auto"/>
        <w:left w:val="none" w:sz="0" w:space="0" w:color="auto"/>
        <w:bottom w:val="none" w:sz="0" w:space="0" w:color="auto"/>
        <w:right w:val="none" w:sz="0" w:space="0" w:color="auto"/>
      </w:divBdr>
    </w:div>
    <w:div w:id="1948005098">
      <w:bodyDiv w:val="1"/>
      <w:marLeft w:val="0"/>
      <w:marRight w:val="0"/>
      <w:marTop w:val="0"/>
      <w:marBottom w:val="0"/>
      <w:divBdr>
        <w:top w:val="none" w:sz="0" w:space="0" w:color="auto"/>
        <w:left w:val="none" w:sz="0" w:space="0" w:color="auto"/>
        <w:bottom w:val="none" w:sz="0" w:space="0" w:color="auto"/>
        <w:right w:val="none" w:sz="0" w:space="0" w:color="auto"/>
      </w:divBdr>
    </w:div>
    <w:div w:id="1963073027">
      <w:bodyDiv w:val="1"/>
      <w:marLeft w:val="0"/>
      <w:marRight w:val="0"/>
      <w:marTop w:val="0"/>
      <w:marBottom w:val="0"/>
      <w:divBdr>
        <w:top w:val="none" w:sz="0" w:space="0" w:color="auto"/>
        <w:left w:val="none" w:sz="0" w:space="0" w:color="auto"/>
        <w:bottom w:val="none" w:sz="0" w:space="0" w:color="auto"/>
        <w:right w:val="none" w:sz="0" w:space="0" w:color="auto"/>
      </w:divBdr>
    </w:div>
    <w:div w:id="2026327410">
      <w:bodyDiv w:val="1"/>
      <w:marLeft w:val="0"/>
      <w:marRight w:val="0"/>
      <w:marTop w:val="0"/>
      <w:marBottom w:val="0"/>
      <w:divBdr>
        <w:top w:val="none" w:sz="0" w:space="0" w:color="auto"/>
        <w:left w:val="none" w:sz="0" w:space="0" w:color="auto"/>
        <w:bottom w:val="none" w:sz="0" w:space="0" w:color="auto"/>
        <w:right w:val="none" w:sz="0" w:space="0" w:color="auto"/>
      </w:divBdr>
    </w:div>
    <w:div w:id="2035687262">
      <w:bodyDiv w:val="1"/>
      <w:marLeft w:val="0"/>
      <w:marRight w:val="0"/>
      <w:marTop w:val="0"/>
      <w:marBottom w:val="0"/>
      <w:divBdr>
        <w:top w:val="none" w:sz="0" w:space="0" w:color="auto"/>
        <w:left w:val="none" w:sz="0" w:space="0" w:color="auto"/>
        <w:bottom w:val="none" w:sz="0" w:space="0" w:color="auto"/>
        <w:right w:val="none" w:sz="0" w:space="0" w:color="auto"/>
      </w:divBdr>
    </w:div>
    <w:div w:id="2040280692">
      <w:bodyDiv w:val="1"/>
      <w:marLeft w:val="0"/>
      <w:marRight w:val="0"/>
      <w:marTop w:val="0"/>
      <w:marBottom w:val="0"/>
      <w:divBdr>
        <w:top w:val="none" w:sz="0" w:space="0" w:color="auto"/>
        <w:left w:val="none" w:sz="0" w:space="0" w:color="auto"/>
        <w:bottom w:val="none" w:sz="0" w:space="0" w:color="auto"/>
        <w:right w:val="none" w:sz="0" w:space="0" w:color="auto"/>
      </w:divBdr>
    </w:div>
    <w:div w:id="2088578200">
      <w:bodyDiv w:val="1"/>
      <w:marLeft w:val="0"/>
      <w:marRight w:val="0"/>
      <w:marTop w:val="0"/>
      <w:marBottom w:val="0"/>
      <w:divBdr>
        <w:top w:val="none" w:sz="0" w:space="0" w:color="auto"/>
        <w:left w:val="none" w:sz="0" w:space="0" w:color="auto"/>
        <w:bottom w:val="none" w:sz="0" w:space="0" w:color="auto"/>
        <w:right w:val="none" w:sz="0" w:space="0" w:color="auto"/>
      </w:divBdr>
    </w:div>
    <w:div w:id="21264566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 Id="rId32"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22</Pages>
  <Words>1311</Words>
  <Characters>7474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BunnyChat</dc:title>
  <dc:subject>Ứng dụng chat realtime ASP.NET Core SignalR MongoDB</dc:subject>
  <dc:creator>Trần Tăng Trường Thịnh</dc:creator>
  <cp:keywords>BunnyChat, ASP.NET Core, SignalR, MongoDB</cp:keywords>
  <dc:description>generated by python-docx</dc:description>
  <cp:lastModifiedBy>Thịnh Trần</cp:lastModifiedBy>
  <cp:revision>67</cp:revision>
  <dcterms:created xsi:type="dcterms:W3CDTF">2013-12-23T23:15:00Z</dcterms:created>
  <dcterms:modified xsi:type="dcterms:W3CDTF">2026-06-23T18:31:00Z</dcterms:modified>
  <cp:category/>
</cp:coreProperties>
</file>